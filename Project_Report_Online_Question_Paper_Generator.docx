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CHITKARA UNIVERSITY</w:t>
      </w:r>
    </w:p>
    <w:p>
      <w:pPr>
        <w:jc w:val="center"/>
      </w:pPr>
      <w:r>
        <w:rPr>
          <w:sz w:val="28"/>
        </w:rPr>
        <w:t>Institute of Engineering &amp; Technology</w:t>
      </w:r>
    </w:p>
    <w:p/>
    <w:p>
      <w:pPr>
        <w:jc w:val="center"/>
      </w:pPr>
      <w:r>
        <w:rPr>
          <w:b/>
          <w:sz w:val="36"/>
        </w:rPr>
        <w:t>PROJECT REPORT</w:t>
      </w:r>
    </w:p>
    <w:p/>
    <w:p>
      <w:pPr>
        <w:jc w:val="center"/>
      </w:pPr>
      <w:r>
        <w:rPr>
          <w:b/>
          <w:color w:val="003366"/>
          <w:sz w:val="32"/>
        </w:rPr>
        <w:t>Online Question Paper &amp; Summary Report Generator</w:t>
      </w:r>
    </w:p>
    <w:p>
      <w:pPr>
        <w:jc w:val="center"/>
      </w:pPr>
      <w:r>
        <w:rPr>
          <w:i/>
          <w:sz w:val="24"/>
        </w:rPr>
        <w:t>An AI-Powered Web Application for Automated Examination Paper Generation</w:t>
      </w:r>
    </w:p>
    <w:p/>
    <w:p/>
    <w:p/>
    <w:p/>
    <w:p>
      <w:pPr>
        <w:jc w:val="center"/>
      </w:pPr>
      <w:r>
        <w:rPr>
          <w:b/>
          <w:sz w:val="26"/>
        </w:rPr>
        <w:t xml:space="preserve">Submitted By: </w:t>
      </w:r>
      <w:r>
        <w:rPr>
          <w:sz w:val="26"/>
        </w:rPr>
        <w:t>Karan Dhawan</w:t>
      </w:r>
    </w:p>
    <w:p>
      <w:pPr>
        <w:jc w:val="center"/>
      </w:pPr>
      <w:r>
        <w:rPr>
          <w:b/>
          <w:sz w:val="26"/>
        </w:rPr>
        <w:t xml:space="preserve">Programme: </w:t>
      </w:r>
      <w:r>
        <w:rPr>
          <w:sz w:val="26"/>
        </w:rPr>
        <w:t>BCA</w:t>
      </w:r>
    </w:p>
    <w:p>
      <w:pPr>
        <w:jc w:val="center"/>
      </w:pPr>
      <w:r>
        <w:rPr>
          <w:b/>
          <w:sz w:val="26"/>
        </w:rPr>
        <w:t xml:space="preserve">Academic Year: </w:t>
      </w:r>
      <w:r>
        <w:rPr>
          <w:sz w:val="26"/>
        </w:rPr>
        <w:t>2025-2026</w:t>
      </w:r>
    </w:p>
    <w:p>
      <w:r>
        <w:br w:type="page"/>
      </w:r>
    </w:p>
    <w:p>
      <w:pPr>
        <w:pStyle w:val="Heading1"/>
      </w:pPr>
      <w:r>
        <w:rPr>
          <w:rFonts w:ascii="Times New Roman" w:hAnsi="Times New Roman"/>
          <w:color w:val="000000"/>
        </w:rPr>
        <w:t>Certificate</w:t>
      </w:r>
    </w:p>
    <w:p/>
    <w:p>
      <w:r>
        <w:t>This is to certify that the project titled "Online Question Paper &amp; Summary Report Generator" is a bonafide work carried out by Karan Dhawan, a student of BCA programme at Chitkara University, during the academic year 2025-2026.</w:t>
      </w:r>
    </w:p>
    <w:p/>
    <w:p>
      <w:r>
        <w:t>The project has been completed under my guidance and supervision. The work embodied in this project report has not been submitted earlier for the award of any degree or diploma to the best of my knowledge and belief.</w:t>
      </w:r>
    </w:p>
    <w:p/>
    <w:p/>
    <w:p/>
    <w:p/>
    <w:p/>
    <w:p/>
    <w:tbl>
      <w:tblPr>
        <w:tblW w:type="auto" w:w="0"/>
        <w:jc w:val="center"/>
        <w:tblLook w:firstColumn="1" w:firstRow="1" w:lastColumn="0" w:lastRow="0" w:noHBand="0" w:noVBand="1" w:val="04A0"/>
      </w:tblPr>
      <w:tblGrid>
        <w:gridCol w:w="4323"/>
        <w:gridCol w:w="4323"/>
      </w:tblGrid>
      <w:tr>
        <w:tc>
          <w:tcPr>
            <w:tcW w:type="dxa" w:w="4323"/>
          </w:tcPr>
          <w:p>
            <w:r>
              <w:rPr>
                <w:sz w:val="24"/>
              </w:rPr>
              <w:t>Internal Guide/Supervisor</w:t>
              <w:br/>
              <w:t>Name: _______________</w:t>
              <w:br/>
              <w:t>Date: _______________</w:t>
            </w:r>
          </w:p>
        </w:tc>
        <w:tc>
          <w:tcPr>
            <w:tcW w:type="dxa" w:w="4323"/>
          </w:tcPr>
          <w:p>
            <w:r>
              <w:rPr>
                <w:sz w:val="24"/>
              </w:rPr>
              <w:t>Head of Department</w:t>
              <w:br/>
              <w:t>Name: _______________</w:t>
              <w:br/>
              <w:t>Date: _______________</w:t>
            </w:r>
          </w:p>
        </w:tc>
      </w:tr>
    </w:tbl>
    <w:p>
      <w:r>
        <w:br w:type="page"/>
      </w:r>
    </w:p>
    <w:p>
      <w:pPr>
        <w:pStyle w:val="Heading1"/>
      </w:pPr>
      <w:r>
        <w:rPr>
          <w:rFonts w:ascii="Times New Roman" w:hAnsi="Times New Roman"/>
          <w:color w:val="000000"/>
        </w:rPr>
        <w:t>Table of Contents</w:t>
      </w:r>
    </w:p>
    <w:p>
      <w:r>
        <w:rPr>
          <w:sz w:val="24"/>
        </w:rPr>
        <w:t>1.  Certificate</w:t>
      </w:r>
      <w:r>
        <w:tab/>
        <w:tab/>
        <w:tab/>
        <w:tab/>
        <w:tab/>
        <w:tab/>
        <w:tab/>
        <w:tab/>
      </w:r>
      <w:r>
        <w:rPr>
          <w:sz w:val="24"/>
        </w:rPr>
        <w:t>2</w:t>
      </w:r>
    </w:p>
    <w:p>
      <w:r>
        <w:rPr>
          <w:sz w:val="24"/>
        </w:rPr>
        <w:t>2.  Abstract</w:t>
      </w:r>
      <w:r>
        <w:tab/>
        <w:tab/>
        <w:tab/>
        <w:tab/>
        <w:tab/>
        <w:tab/>
        <w:tab/>
        <w:tab/>
      </w:r>
      <w:r>
        <w:rPr>
          <w:sz w:val="24"/>
        </w:rPr>
        <w:t>4</w:t>
      </w:r>
    </w:p>
    <w:p>
      <w:r>
        <w:rPr>
          <w:sz w:val="24"/>
        </w:rPr>
        <w:t>3.  Profile of Problem Assigned</w:t>
      </w:r>
      <w:r>
        <w:tab/>
        <w:tab/>
        <w:tab/>
        <w:tab/>
        <w:tab/>
        <w:tab/>
        <w:tab/>
        <w:tab/>
      </w:r>
      <w:r>
        <w:rPr>
          <w:sz w:val="24"/>
        </w:rPr>
        <w:t>5</w:t>
      </w:r>
    </w:p>
    <w:p>
      <w:r>
        <w:rPr>
          <w:sz w:val="24"/>
        </w:rPr>
        <w:t>4.  Study of Existing System</w:t>
      </w:r>
      <w:r>
        <w:tab/>
        <w:tab/>
        <w:tab/>
        <w:tab/>
        <w:tab/>
        <w:tab/>
        <w:tab/>
        <w:tab/>
      </w:r>
      <w:r>
        <w:rPr>
          <w:sz w:val="24"/>
        </w:rPr>
        <w:t>6</w:t>
      </w:r>
    </w:p>
    <w:p>
      <w:r>
        <w:rPr>
          <w:sz w:val="24"/>
        </w:rPr>
        <w:t>5.  System Requirements</w:t>
      </w:r>
      <w:r>
        <w:tab/>
        <w:tab/>
        <w:tab/>
        <w:tab/>
        <w:tab/>
        <w:tab/>
        <w:tab/>
        <w:tab/>
      </w:r>
      <w:r>
        <w:rPr>
          <w:sz w:val="24"/>
        </w:rPr>
        <w:t>7</w:t>
      </w:r>
    </w:p>
    <w:p>
      <w:r>
        <w:rPr>
          <w:sz w:val="24"/>
        </w:rPr>
        <w:t>6.  System Requirement Specifications</w:t>
      </w:r>
      <w:r>
        <w:tab/>
        <w:tab/>
        <w:tab/>
        <w:tab/>
        <w:tab/>
        <w:tab/>
        <w:tab/>
        <w:tab/>
      </w:r>
      <w:r>
        <w:rPr>
          <w:sz w:val="24"/>
        </w:rPr>
        <w:t>10</w:t>
      </w:r>
    </w:p>
    <w:p>
      <w:r>
        <w:rPr>
          <w:sz w:val="24"/>
        </w:rPr>
        <w:t>7.  Design</w:t>
      </w:r>
      <w:r>
        <w:tab/>
        <w:tab/>
        <w:tab/>
        <w:tab/>
        <w:tab/>
        <w:tab/>
        <w:tab/>
        <w:tab/>
      </w:r>
      <w:r>
        <w:rPr>
          <w:sz w:val="24"/>
        </w:rPr>
        <w:t>12</w:t>
      </w:r>
    </w:p>
    <w:p>
      <w:r>
        <w:rPr>
          <w:sz w:val="24"/>
        </w:rPr>
        <w:t>8.  Test Plan</w:t>
      </w:r>
      <w:r>
        <w:tab/>
        <w:tab/>
        <w:tab/>
        <w:tab/>
        <w:tab/>
        <w:tab/>
        <w:tab/>
        <w:tab/>
      </w:r>
      <w:r>
        <w:rPr>
          <w:sz w:val="24"/>
        </w:rPr>
        <w:t>16</w:t>
      </w:r>
    </w:p>
    <w:p>
      <w:r>
        <w:rPr>
          <w:sz w:val="24"/>
        </w:rPr>
        <w:t>9.  Implementation / Conversion Plan</w:t>
      </w:r>
      <w:r>
        <w:tab/>
        <w:tab/>
        <w:tab/>
        <w:tab/>
        <w:tab/>
        <w:tab/>
        <w:tab/>
        <w:tab/>
      </w:r>
      <w:r>
        <w:rPr>
          <w:sz w:val="24"/>
        </w:rPr>
        <w:t>17</w:t>
      </w:r>
    </w:p>
    <w:p>
      <w:r>
        <w:rPr>
          <w:sz w:val="24"/>
        </w:rPr>
        <w:t>10.  Project Legacy</w:t>
      </w:r>
      <w:r>
        <w:tab/>
        <w:tab/>
        <w:tab/>
        <w:tab/>
        <w:tab/>
        <w:tab/>
        <w:tab/>
        <w:tab/>
      </w:r>
      <w:r>
        <w:rPr>
          <w:sz w:val="24"/>
        </w:rPr>
        <w:t>18</w:t>
      </w:r>
    </w:p>
    <w:p>
      <w:r>
        <w:rPr>
          <w:sz w:val="24"/>
        </w:rPr>
        <w:t>11.  Bibliography</w:t>
      </w:r>
      <w:r>
        <w:tab/>
        <w:tab/>
        <w:tab/>
        <w:tab/>
        <w:tab/>
        <w:tab/>
        <w:tab/>
        <w:tab/>
      </w:r>
      <w:r>
        <w:rPr>
          <w:sz w:val="24"/>
        </w:rPr>
        <w:t>19</w:t>
      </w:r>
    </w:p>
    <w:p>
      <w:r>
        <w:br w:type="page"/>
      </w:r>
    </w:p>
    <w:p>
      <w:pPr>
        <w:pStyle w:val="Heading1"/>
      </w:pPr>
      <w:r>
        <w:rPr>
          <w:rFonts w:ascii="Times New Roman" w:hAnsi="Times New Roman"/>
          <w:color w:val="000000"/>
        </w:rPr>
        <w:t>Abstract</w:t>
      </w:r>
    </w:p>
    <w:p>
      <w:r>
        <w:t>The "Online Question Paper &amp; Summary Report Generator" is an AI-powered full-stack web application designed to automate the process of examination paper creation for educational institutions. Faculty members traditionally spend significant time manually creating question papers while ensuring balanced difficulty distribution, alignment with Course Learning Outcomes (CLOs), and compliance with Bloom's Taxonomy levels.</w:t>
      </w:r>
    </w:p>
    <w:p>
      <w:r>
        <w:t>This project addresses these challenges by providing a centralized question bank management system with AI-powered bulk import capabilities, intelligent paper generation with configurable difficulty distribution, automated PDF generation with university-standard formatting, and auto-generated Revision Summary Sheets matching official institutional formats.</w:t>
      </w:r>
    </w:p>
    <w:p>
      <w:r>
        <w:t>The system is built using a modern microservice architecture comprising a React.js frontend for the user interface, a Node.js/Express.js backend for business logic and REST APIs, MongoDB for document-oriented data storage, and a Python/Flask AI microservice for intelligent question extraction and PDF generation. The AI component leverages Google Gemini API for natural language processing of question banks and Course Handout documents.</w:t>
      </w:r>
    </w:p>
    <w:p>
      <w:r>
        <w:t>Key innovations include content-based difficulty analysis using Bloom's Taxonomy verb patterns, automatic topic-CLO-unit mapping from Course Handout integration, and a robust fallback parsing mechanism that ensures system reliability even when AI services are unavailable. The application reduces question paper creation time from hours to minutes while ensuring institutional compliance and curriculum alignment.</w:t>
      </w:r>
    </w:p>
    <w:p>
      <w:r>
        <w:br w:type="page"/>
      </w:r>
    </w:p>
    <w:p>
      <w:pPr>
        <w:pStyle w:val="Heading1"/>
      </w:pPr>
      <w:r>
        <w:rPr>
          <w:rFonts w:ascii="Times New Roman" w:hAnsi="Times New Roman"/>
          <w:color w:val="000000"/>
        </w:rPr>
        <w:t>Profile of Problem Assigned</w:t>
      </w:r>
    </w:p>
    <w:p>
      <w:r>
        <w:t>The project addresses the following core problems faced by faculty members in educational institutions:</w:t>
      </w:r>
    </w:p>
    <w:p>
      <w:pPr>
        <w:pStyle w:val="ListBullet"/>
      </w:pPr>
      <w:r>
        <w:t>Manual question paper creation is time-consuming and error-prone, often taking faculty members several hours per examination.</w:t>
      </w:r>
    </w:p>
    <w:p>
      <w:pPr>
        <w:pStyle w:val="ListBullet"/>
      </w:pPr>
      <w:r>
        <w:t>Ensuring balanced difficulty distribution across questions is difficult when done manually, leading to papers that may be too easy or too difficult.</w:t>
      </w:r>
    </w:p>
    <w:p>
      <w:pPr>
        <w:pStyle w:val="ListBullet"/>
      </w:pPr>
      <w:r>
        <w:t>Maintaining alignment with Course Learning Outcomes (CLOs) and Bloom's Taxonomy levels is tedious and often overlooked.</w:t>
      </w:r>
    </w:p>
    <w:p>
      <w:pPr>
        <w:pStyle w:val="ListBullet"/>
      </w:pPr>
      <w:r>
        <w:t>Questions are scattered across multiple Word documents with no centralized repository, making it difficult to search, filter, and reuse questions.</w:t>
      </w:r>
    </w:p>
    <w:p>
      <w:pPr>
        <w:pStyle w:val="ListBullet"/>
      </w:pPr>
      <w:r>
        <w:t>The university-mandated Revision Summary Sheet (containing difficulty percentages, CLO percentages, and estimated time) must be manually created in Excel — a complex and error-prone process.</w:t>
      </w:r>
    </w:p>
    <w:p>
      <w:pPr>
        <w:pStyle w:val="ListBullet"/>
      </w:pPr>
      <w:r>
        <w:t>Risk of question repetition across sessional tests due to lack of tracking mechanisms.</w:t>
      </w:r>
    </w:p>
    <w:p>
      <w:pPr>
        <w:pStyle w:val="ListBullet"/>
      </w:pPr>
      <w:r>
        <w:t>No standardized process for importing and categorizing questions from existing question banks.</w:t>
      </w:r>
    </w:p>
    <w:p>
      <w:r>
        <w:br w:type="page"/>
      </w:r>
    </w:p>
    <w:p>
      <w:pPr>
        <w:pStyle w:val="Heading1"/>
      </w:pPr>
      <w:r>
        <w:rPr>
          <w:rFonts w:ascii="Times New Roman" w:hAnsi="Times New Roman"/>
          <w:color w:val="000000"/>
        </w:rPr>
        <w:t>Study of Existing System</w:t>
      </w:r>
    </w:p>
    <w:p>
      <w:r>
        <w:t>The existing system for question paper generation in most educational institutions relies on the following manual processes:</w:t>
      </w:r>
    </w:p>
    <w:p>
      <w:r>
        <w:rPr>
          <w:b/>
          <w:sz w:val="24"/>
        </w:rPr>
        <w:t>Current Manual Process:</w:t>
      </w:r>
    </w:p>
    <w:p>
      <w:pPr>
        <w:pStyle w:val="ListBullet"/>
      </w:pPr>
      <w:r>
        <w:t>Faculty members maintain questions in individual Word documents or personal notes.</w:t>
      </w:r>
    </w:p>
    <w:p>
      <w:pPr>
        <w:pStyle w:val="ListBullet"/>
      </w:pPr>
      <w:r>
        <w:t>Paper creation involves manually selecting questions from these documents while trying to maintain difficulty balance.</w:t>
      </w:r>
    </w:p>
    <w:p>
      <w:pPr>
        <w:pStyle w:val="ListBullet"/>
      </w:pPr>
      <w:r>
        <w:t>The Revision Summary Sheet is created separately in Microsoft Excel with manual data entry for each question's difficulty, CLO mapping, and Bloom's taxonomy level.</w:t>
      </w:r>
    </w:p>
    <w:p>
      <w:pPr>
        <w:pStyle w:val="ListBullet"/>
      </w:pPr>
      <w:r>
        <w:t>No automated duplicate detection — the same questions may appear in multiple examination papers.</w:t>
      </w:r>
    </w:p>
    <w:p>
      <w:pPr>
        <w:pStyle w:val="ListBullet"/>
      </w:pPr>
      <w:r>
        <w:t>No centralized repository — each faculty member maintains their own isolated collection.</w:t>
      </w:r>
    </w:p>
    <w:p>
      <w:r>
        <w:rPr>
          <w:b/>
          <w:sz w:val="24"/>
        </w:rPr>
        <w:t>Limitations of Existing System:</w:t>
      </w:r>
    </w:p>
    <w:p>
      <w:pPr>
        <w:pStyle w:val="ListBullet"/>
      </w:pPr>
      <w:r>
        <w:t>High time investment — creating a single paper with summary sheet can take 3-5 hours.</w:t>
      </w:r>
    </w:p>
    <w:p>
      <w:pPr>
        <w:pStyle w:val="ListBullet"/>
      </w:pPr>
      <w:r>
        <w:t>Inconsistency in difficulty distribution across different papers.</w:t>
      </w:r>
    </w:p>
    <w:p>
      <w:pPr>
        <w:pStyle w:val="ListBullet"/>
      </w:pPr>
      <w:r>
        <w:t>No automated CLO or Bloom's Taxonomy analysis.</w:t>
      </w:r>
    </w:p>
    <w:p>
      <w:pPr>
        <w:pStyle w:val="ListBullet"/>
      </w:pPr>
      <w:r>
        <w:t>Manual Excel formatting for summary sheets is error-prone.</w:t>
      </w:r>
    </w:p>
    <w:p>
      <w:pPr>
        <w:pStyle w:val="ListBullet"/>
      </w:pPr>
      <w:r>
        <w:t>No role-based access control for question bank management.</w:t>
      </w:r>
    </w:p>
    <w:p>
      <w:pPr>
        <w:pStyle w:val="ListBullet"/>
      </w:pPr>
      <w:r>
        <w:t>No audit trail of which questions were used in which examinations.</w:t>
      </w:r>
    </w:p>
    <w:p>
      <w:r>
        <w:br w:type="page"/>
      </w:r>
    </w:p>
    <w:p>
      <w:pPr>
        <w:pStyle w:val="Heading1"/>
      </w:pPr>
      <w:r>
        <w:rPr>
          <w:rFonts w:ascii="Times New Roman" w:hAnsi="Times New Roman"/>
          <w:color w:val="000000"/>
        </w:rPr>
        <w:t>System Requirements</w:t>
      </w:r>
    </w:p>
    <w:p>
      <w:pPr>
        <w:pStyle w:val="Heading2"/>
      </w:pPr>
      <w:r>
        <w:rPr>
          <w:rFonts w:ascii="Times New Roman" w:hAnsi="Times New Roman"/>
          <w:color w:val="000000"/>
        </w:rPr>
        <w:t>Product Definition</w:t>
      </w:r>
    </w:p>
    <w:p>
      <w:r>
        <w:rPr>
          <w:b/>
          <w:sz w:val="24"/>
        </w:rPr>
        <w:t>a) Problem Statement</w:t>
      </w:r>
    </w:p>
    <w:p>
      <w:r>
        <w:t>Design and develop an AI-powered web application that automates the entire question paper lifecycle — from question bank management and intelligent paper generation to PDF output and university-compliant summary sheet creation — reducing the manual effort required by faculty members from hours to minutes.</w:t>
      </w:r>
    </w:p>
    <w:p>
      <w:r>
        <w:rPr>
          <w:b/>
          <w:sz w:val="24"/>
        </w:rPr>
        <w:t>b) Functions to be Provided</w:t>
      </w:r>
    </w:p>
    <w:p>
      <w:pPr>
        <w:pStyle w:val="ListBullet"/>
      </w:pPr>
      <w:r>
        <w:t>User Authentication with role-based access control (Admin and Faculty roles)</w:t>
      </w:r>
    </w:p>
    <w:p>
      <w:pPr>
        <w:pStyle w:val="ListBullet"/>
      </w:pPr>
      <w:r>
        <w:t>Question Bank Management — Add, Edit, Delete, Search, Filter questions</w:t>
      </w:r>
    </w:p>
    <w:p>
      <w:pPr>
        <w:pStyle w:val="ListBullet"/>
      </w:pPr>
      <w:r>
        <w:t>Bulk Import — AI-powered parsing of .docx question bank files and CSV upload</w:t>
      </w:r>
    </w:p>
    <w:p>
      <w:pPr>
        <w:pStyle w:val="ListBullet"/>
      </w:pPr>
      <w:r>
        <w:t>Course Handout (CHO) Integration — Upload and parse CHO for topic-CLO-unit mapping</w:t>
      </w:r>
    </w:p>
    <w:p>
      <w:pPr>
        <w:pStyle w:val="ListBullet"/>
      </w:pPr>
      <w:r>
        <w:t>Intelligent Paper Generation — Configurable sections, difficulty distribution, and question selection</w:t>
      </w:r>
    </w:p>
    <w:p>
      <w:pPr>
        <w:pStyle w:val="ListBullet"/>
      </w:pPr>
      <w:r>
        <w:t>Question Paper PDF Generation — University-standard formatted PDF output</w:t>
      </w:r>
    </w:p>
    <w:p>
      <w:pPr>
        <w:pStyle w:val="ListBullet"/>
      </w:pPr>
      <w:r>
        <w:t>Revision Summary Sheet Generation — Excel output matching official institutional format</w:t>
      </w:r>
    </w:p>
    <w:p>
      <w:pPr>
        <w:pStyle w:val="ListBullet"/>
      </w:pPr>
      <w:r>
        <w:t>Dashboard &amp; Analytics — Statistics, charts, and overview of question bank data</w:t>
      </w:r>
    </w:p>
    <w:p>
      <w:pPr>
        <w:pStyle w:val="ListBullet"/>
      </w:pPr>
      <w:r>
        <w:t>Content-Based Difficulty Analysis — Bloom's Taxonomy verb pattern analysis</w:t>
      </w:r>
    </w:p>
    <w:p>
      <w:pPr>
        <w:pStyle w:val="ListBullet"/>
      </w:pPr>
      <w:r>
        <w:t>Auto-Fill Pipeline — Automatic assignment of unit, CLO, Bloom's taxonomy, and difficulty</w:t>
      </w:r>
    </w:p>
    <w:p>
      <w:r>
        <w:rPr>
          <w:b/>
          <w:sz w:val="24"/>
        </w:rPr>
        <w:t>c) Processing Environment</w:t>
      </w:r>
    </w:p>
    <w:p>
      <w:r>
        <w:rPr>
          <w:b/>
          <w:sz w:val="24"/>
        </w:rPr>
        <w:t>Hardware Requirements:</w:t>
      </w:r>
    </w:p>
    <w:tbl>
      <w:tblPr>
        <w:tblStyle w:val="TableGrid"/>
        <w:tblW w:type="auto" w:w="0"/>
        <w:tblLook w:firstColumn="1" w:firstRow="1" w:lastColumn="0" w:lastRow="0" w:noHBand="0" w:noVBand="1" w:val="04A0"/>
      </w:tblPr>
      <w:tblGrid>
        <w:gridCol w:w="4323"/>
        <w:gridCol w:w="4323"/>
      </w:tblGrid>
      <w:tr>
        <w:tc>
          <w:tcPr>
            <w:tcW w:type="dxa" w:w="4323"/>
          </w:tcPr>
          <w:p>
            <w:r/>
            <w:r>
              <w:rPr>
                <w:rFonts w:ascii="Times New Roman" w:hAnsi="Times New Roman"/>
                <w:b/>
                <w:sz w:val="22"/>
              </w:rPr>
              <w:t>Component</w:t>
            </w:r>
          </w:p>
        </w:tc>
        <w:tc>
          <w:tcPr>
            <w:tcW w:type="dxa" w:w="4323"/>
          </w:tcPr>
          <w:p>
            <w:r/>
            <w:r>
              <w:rPr>
                <w:rFonts w:ascii="Times New Roman" w:hAnsi="Times New Roman"/>
                <w:b/>
                <w:sz w:val="22"/>
              </w:rPr>
              <w:t>Specification</w:t>
            </w:r>
          </w:p>
        </w:tc>
      </w:tr>
      <w:tr>
        <w:tc>
          <w:tcPr>
            <w:tcW w:type="dxa" w:w="4323"/>
          </w:tcPr>
          <w:p>
            <w:r/>
            <w:r>
              <w:rPr>
                <w:rFonts w:ascii="Times New Roman" w:hAnsi="Times New Roman"/>
                <w:sz w:val="22"/>
              </w:rPr>
              <w:t>Processor</w:t>
            </w:r>
          </w:p>
        </w:tc>
        <w:tc>
          <w:tcPr>
            <w:tcW w:type="dxa" w:w="4323"/>
          </w:tcPr>
          <w:p>
            <w:r/>
            <w:r>
              <w:rPr>
                <w:rFonts w:ascii="Times New Roman" w:hAnsi="Times New Roman"/>
                <w:sz w:val="22"/>
              </w:rPr>
              <w:t>Intel Core i3 or equivalent (minimum)</w:t>
            </w:r>
          </w:p>
        </w:tc>
      </w:tr>
      <w:tr>
        <w:tc>
          <w:tcPr>
            <w:tcW w:type="dxa" w:w="4323"/>
          </w:tcPr>
          <w:p>
            <w:r/>
            <w:r>
              <w:rPr>
                <w:rFonts w:ascii="Times New Roman" w:hAnsi="Times New Roman"/>
                <w:sz w:val="22"/>
              </w:rPr>
              <w:t>RAM</w:t>
            </w:r>
          </w:p>
        </w:tc>
        <w:tc>
          <w:tcPr>
            <w:tcW w:type="dxa" w:w="4323"/>
          </w:tcPr>
          <w:p>
            <w:r/>
            <w:r>
              <w:rPr>
                <w:rFonts w:ascii="Times New Roman" w:hAnsi="Times New Roman"/>
                <w:sz w:val="22"/>
              </w:rPr>
              <w:t>4 GB minimum, 8 GB recommended</w:t>
            </w:r>
          </w:p>
        </w:tc>
      </w:tr>
      <w:tr>
        <w:tc>
          <w:tcPr>
            <w:tcW w:type="dxa" w:w="4323"/>
          </w:tcPr>
          <w:p>
            <w:r/>
            <w:r>
              <w:rPr>
                <w:rFonts w:ascii="Times New Roman" w:hAnsi="Times New Roman"/>
                <w:sz w:val="22"/>
              </w:rPr>
              <w:t>Storage</w:t>
            </w:r>
          </w:p>
        </w:tc>
        <w:tc>
          <w:tcPr>
            <w:tcW w:type="dxa" w:w="4323"/>
          </w:tcPr>
          <w:p>
            <w:r/>
            <w:r>
              <w:rPr>
                <w:rFonts w:ascii="Times New Roman" w:hAnsi="Times New Roman"/>
                <w:sz w:val="22"/>
              </w:rPr>
              <w:t>500 MB for application, 1 GB+ for database</w:t>
            </w:r>
          </w:p>
        </w:tc>
      </w:tr>
      <w:tr>
        <w:tc>
          <w:tcPr>
            <w:tcW w:type="dxa" w:w="4323"/>
          </w:tcPr>
          <w:p>
            <w:r/>
            <w:r>
              <w:rPr>
                <w:rFonts w:ascii="Times New Roman" w:hAnsi="Times New Roman"/>
                <w:sz w:val="22"/>
              </w:rPr>
              <w:t>Network</w:t>
            </w:r>
          </w:p>
        </w:tc>
        <w:tc>
          <w:tcPr>
            <w:tcW w:type="dxa" w:w="4323"/>
          </w:tcPr>
          <w:p>
            <w:r/>
            <w:r>
              <w:rPr>
                <w:rFonts w:ascii="Times New Roman" w:hAnsi="Times New Roman"/>
                <w:sz w:val="22"/>
              </w:rPr>
              <w:t>Internet connection for MongoDB Atlas and AI services</w:t>
            </w:r>
          </w:p>
        </w:tc>
      </w:tr>
    </w:tbl>
    <w:p/>
    <w:p>
      <w:r>
        <w:rPr>
          <w:b/>
          <w:sz w:val="24"/>
        </w:rPr>
        <w:t>Software Requirements:</w:t>
      </w:r>
    </w:p>
    <w:tbl>
      <w:tblPr>
        <w:tblStyle w:val="TableGrid"/>
        <w:tblW w:type="auto" w:w="0"/>
        <w:tblLook w:firstColumn="1" w:firstRow="1" w:lastColumn="0" w:lastRow="0" w:noHBand="0" w:noVBand="1" w:val="04A0"/>
      </w:tblPr>
      <w:tblGrid>
        <w:gridCol w:w="4323"/>
        <w:gridCol w:w="4323"/>
      </w:tblGrid>
      <w:tr>
        <w:tc>
          <w:tcPr>
            <w:tcW w:type="dxa" w:w="4323"/>
          </w:tcPr>
          <w:p>
            <w:r/>
            <w:r>
              <w:rPr>
                <w:rFonts w:ascii="Times New Roman" w:hAnsi="Times New Roman"/>
                <w:b/>
                <w:sz w:val="22"/>
              </w:rPr>
              <w:t>Component</w:t>
            </w:r>
          </w:p>
        </w:tc>
        <w:tc>
          <w:tcPr>
            <w:tcW w:type="dxa" w:w="4323"/>
          </w:tcPr>
          <w:p>
            <w:r/>
            <w:r>
              <w:rPr>
                <w:rFonts w:ascii="Times New Roman" w:hAnsi="Times New Roman"/>
                <w:b/>
                <w:sz w:val="22"/>
              </w:rPr>
              <w:t>Specification</w:t>
            </w:r>
          </w:p>
        </w:tc>
      </w:tr>
      <w:tr>
        <w:tc>
          <w:tcPr>
            <w:tcW w:type="dxa" w:w="4323"/>
          </w:tcPr>
          <w:p>
            <w:r/>
            <w:r>
              <w:rPr>
                <w:rFonts w:ascii="Times New Roman" w:hAnsi="Times New Roman"/>
                <w:sz w:val="22"/>
              </w:rPr>
              <w:t>Operating System</w:t>
            </w:r>
          </w:p>
        </w:tc>
        <w:tc>
          <w:tcPr>
            <w:tcW w:type="dxa" w:w="4323"/>
          </w:tcPr>
          <w:p>
            <w:r/>
            <w:r>
              <w:rPr>
                <w:rFonts w:ascii="Times New Roman" w:hAnsi="Times New Roman"/>
                <w:sz w:val="22"/>
              </w:rPr>
              <w:t>Windows 10/11, macOS, or Linux</w:t>
            </w:r>
          </w:p>
        </w:tc>
      </w:tr>
      <w:tr>
        <w:tc>
          <w:tcPr>
            <w:tcW w:type="dxa" w:w="4323"/>
          </w:tcPr>
          <w:p>
            <w:r/>
            <w:r>
              <w:rPr>
                <w:rFonts w:ascii="Times New Roman" w:hAnsi="Times New Roman"/>
                <w:sz w:val="22"/>
              </w:rPr>
              <w:t>Runtime</w:t>
            </w:r>
          </w:p>
        </w:tc>
        <w:tc>
          <w:tcPr>
            <w:tcW w:type="dxa" w:w="4323"/>
          </w:tcPr>
          <w:p>
            <w:r/>
            <w:r>
              <w:rPr>
                <w:rFonts w:ascii="Times New Roman" w:hAnsi="Times New Roman"/>
                <w:sz w:val="22"/>
              </w:rPr>
              <w:t>Node.js v18+, Python 3.9+</w:t>
            </w:r>
          </w:p>
        </w:tc>
      </w:tr>
      <w:tr>
        <w:tc>
          <w:tcPr>
            <w:tcW w:type="dxa" w:w="4323"/>
          </w:tcPr>
          <w:p>
            <w:r/>
            <w:r>
              <w:rPr>
                <w:rFonts w:ascii="Times New Roman" w:hAnsi="Times New Roman"/>
                <w:sz w:val="22"/>
              </w:rPr>
              <w:t>Database</w:t>
            </w:r>
          </w:p>
        </w:tc>
        <w:tc>
          <w:tcPr>
            <w:tcW w:type="dxa" w:w="4323"/>
          </w:tcPr>
          <w:p>
            <w:r/>
            <w:r>
              <w:rPr>
                <w:rFonts w:ascii="Times New Roman" w:hAnsi="Times New Roman"/>
                <w:sz w:val="22"/>
              </w:rPr>
              <w:t>MongoDB 6.0+ (local) or MongoDB Atlas (cloud)</w:t>
            </w:r>
          </w:p>
        </w:tc>
      </w:tr>
      <w:tr>
        <w:tc>
          <w:tcPr>
            <w:tcW w:type="dxa" w:w="4323"/>
          </w:tcPr>
          <w:p>
            <w:r/>
            <w:r>
              <w:rPr>
                <w:rFonts w:ascii="Times New Roman" w:hAnsi="Times New Roman"/>
                <w:sz w:val="22"/>
              </w:rPr>
              <w:t>Browser</w:t>
            </w:r>
          </w:p>
        </w:tc>
        <w:tc>
          <w:tcPr>
            <w:tcW w:type="dxa" w:w="4323"/>
          </w:tcPr>
          <w:p>
            <w:r/>
            <w:r>
              <w:rPr>
                <w:rFonts w:ascii="Times New Roman" w:hAnsi="Times New Roman"/>
                <w:sz w:val="22"/>
              </w:rPr>
              <w:t>Google Chrome, Firefox, or Edge (latest)</w:t>
            </w:r>
          </w:p>
        </w:tc>
      </w:tr>
      <w:tr>
        <w:tc>
          <w:tcPr>
            <w:tcW w:type="dxa" w:w="4323"/>
          </w:tcPr>
          <w:p>
            <w:r/>
            <w:r>
              <w:rPr>
                <w:rFonts w:ascii="Times New Roman" w:hAnsi="Times New Roman"/>
                <w:sz w:val="22"/>
              </w:rPr>
              <w:t>Package Manager</w:t>
            </w:r>
          </w:p>
        </w:tc>
        <w:tc>
          <w:tcPr>
            <w:tcW w:type="dxa" w:w="4323"/>
          </w:tcPr>
          <w:p>
            <w:r/>
            <w:r>
              <w:rPr>
                <w:rFonts w:ascii="Times New Roman" w:hAnsi="Times New Roman"/>
                <w:sz w:val="22"/>
              </w:rPr>
              <w:t>npm (Node.js), pip (Python)</w:t>
            </w:r>
          </w:p>
        </w:tc>
      </w:tr>
    </w:tbl>
    <w:p>
      <w:r>
        <w:rPr>
          <w:b/>
          <w:sz w:val="24"/>
        </w:rPr>
        <w:t>d) Solution Strategy</w:t>
      </w:r>
    </w:p>
    <w:p>
      <w:r>
        <w:t>The solution adopts a microservice architecture with three independent services:</w:t>
      </w:r>
    </w:p>
    <w:p>
      <w:pPr>
        <w:pStyle w:val="ListNumber"/>
      </w:pPr>
      <w:r>
        <w:t>React.js Frontend (Vite) — Single Page Application providing responsive UI for all user interactions.</w:t>
      </w:r>
    </w:p>
    <w:p>
      <w:pPr>
        <w:pStyle w:val="ListNumber"/>
      </w:pPr>
      <w:r>
        <w:t>Node.js Backend (Express.js) — RESTful API server handling authentication, CRUD operations, Excel generation, and business logic.</w:t>
      </w:r>
    </w:p>
    <w:p>
      <w:pPr>
        <w:pStyle w:val="ListNumber"/>
      </w:pPr>
      <w:r>
        <w:t>Python AI Microservice (Flask) — Handles AI-powered question bank parsing using Google Gemini, CHO document parsing, question selection algorithms, and PDF generation using ReportLab.</w:t>
      </w:r>
    </w:p>
    <w:p>
      <w:r>
        <w:rPr>
          <w:b/>
          <w:sz w:val="24"/>
        </w:rPr>
        <w:t>e) Acceptance Criteria</w:t>
      </w:r>
    </w:p>
    <w:p>
      <w:pPr>
        <w:pStyle w:val="ListBullet"/>
      </w:pPr>
      <w:r>
        <w:t>Faculty can register, login, and manage their own question banks.</w:t>
      </w:r>
    </w:p>
    <w:p>
      <w:pPr>
        <w:pStyle w:val="ListBullet"/>
      </w:pPr>
      <w:r>
        <w:t>Bulk import from .docx files correctly extracts 95%+ questions with proper metadata.</w:t>
      </w:r>
    </w:p>
    <w:p>
      <w:pPr>
        <w:pStyle w:val="ListBullet"/>
      </w:pPr>
      <w:r>
        <w:t>Generated papers maintain configured difficulty distribution within 10% tolerance.</w:t>
      </w:r>
    </w:p>
    <w:p>
      <w:pPr>
        <w:pStyle w:val="ListBullet"/>
      </w:pPr>
      <w:r>
        <w:t>PDF output matches university formatting standards.</w:t>
      </w:r>
    </w:p>
    <w:p>
      <w:pPr>
        <w:pStyle w:val="ListBullet"/>
      </w:pPr>
      <w:r>
        <w:t>Summary Sheet output matches the official institutional Excel format.</w:t>
      </w:r>
    </w:p>
    <w:p>
      <w:pPr>
        <w:pStyle w:val="ListBullet"/>
      </w:pPr>
      <w:r>
        <w:t>System responds within 3 seconds for standard operations.</w:t>
      </w:r>
    </w:p>
    <w:p>
      <w:r>
        <w:br w:type="page"/>
      </w:r>
    </w:p>
    <w:p>
      <w:pPr>
        <w:pStyle w:val="Heading2"/>
      </w:pPr>
      <w:r>
        <w:rPr>
          <w:rFonts w:ascii="Times New Roman" w:hAnsi="Times New Roman"/>
          <w:color w:val="000000"/>
        </w:rPr>
        <w:t>Feasibility Analysis</w:t>
      </w:r>
    </w:p>
    <w:p>
      <w:r>
        <w:rPr>
          <w:b/>
          <w:sz w:val="24"/>
        </w:rPr>
        <w:t>Technical Feasibility</w:t>
      </w:r>
    </w:p>
    <w:p>
      <w:r>
        <w:t>The project uses well-established, open-source technologies (React.js, Node.js, MongoDB, Python Flask) with extensive community support and documentation. The Google Gemini API provides reliable AI capabilities for natural language processing. All technologies are freely available and compatible with standard development environments.</w:t>
      </w:r>
    </w:p>
    <w:p>
      <w:r>
        <w:rPr>
          <w:b/>
          <w:sz w:val="24"/>
        </w:rPr>
        <w:t>Economic Feasibility</w:t>
      </w:r>
    </w:p>
    <w:p>
      <w:r>
        <w:t>The project uses entirely free and open-source software. MongoDB Atlas provides a free tier (512 MB) suitable for development and small-scale deployment. Google Gemini API offers a free tier with sufficient quota for educational use. Deployment on Render.com is available on free tier for demonstration purposes.</w:t>
      </w:r>
    </w:p>
    <w:p>
      <w:r>
        <w:rPr>
          <w:b/>
          <w:sz w:val="24"/>
        </w:rPr>
        <w:t>Operational Feasibility</w:t>
      </w:r>
    </w:p>
    <w:p>
      <w:r>
        <w:t>The web-based interface requires no software installation by end users — only a modern web browser. The system is designed to be intuitive for faculty members with basic computer literacy. Role-based access ensures appropriate data segregation between administrators and faculty members.</w:t>
      </w:r>
    </w:p>
    <w:p>
      <w:pPr>
        <w:pStyle w:val="Heading2"/>
      </w:pPr>
      <w:r>
        <w:rPr>
          <w:rFonts w:ascii="Times New Roman" w:hAnsi="Times New Roman"/>
          <w:color w:val="000000"/>
        </w:rPr>
        <w:t>Project Plan</w:t>
      </w:r>
    </w:p>
    <w:p>
      <w:r>
        <w:rPr>
          <w:b/>
          <w:sz w:val="24"/>
        </w:rPr>
        <w:t>a) Team Structure</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Times New Roman" w:hAnsi="Times New Roman"/>
                <w:b/>
                <w:sz w:val="22"/>
              </w:rPr>
              <w:t>Name</w:t>
            </w:r>
          </w:p>
        </w:tc>
        <w:tc>
          <w:tcPr>
            <w:tcW w:type="dxa" w:w="2882"/>
          </w:tcPr>
          <w:p>
            <w:r/>
            <w:r>
              <w:rPr>
                <w:rFonts w:ascii="Times New Roman" w:hAnsi="Times New Roman"/>
                <w:b/>
                <w:sz w:val="22"/>
              </w:rPr>
              <w:t>Role</w:t>
            </w:r>
          </w:p>
        </w:tc>
        <w:tc>
          <w:tcPr>
            <w:tcW w:type="dxa" w:w="2882"/>
          </w:tcPr>
          <w:p>
            <w:r/>
            <w:r>
              <w:rPr>
                <w:rFonts w:ascii="Times New Roman" w:hAnsi="Times New Roman"/>
                <w:b/>
                <w:sz w:val="22"/>
              </w:rPr>
              <w:t>Responsibilities</w:t>
            </w:r>
          </w:p>
        </w:tc>
      </w:tr>
      <w:tr>
        <w:tc>
          <w:tcPr>
            <w:tcW w:type="dxa" w:w="2882"/>
          </w:tcPr>
          <w:p>
            <w:r/>
            <w:r>
              <w:rPr>
                <w:rFonts w:ascii="Times New Roman" w:hAnsi="Times New Roman"/>
                <w:sz w:val="22"/>
              </w:rPr>
              <w:t>Karan Dhawan</w:t>
            </w:r>
          </w:p>
        </w:tc>
        <w:tc>
          <w:tcPr>
            <w:tcW w:type="dxa" w:w="2882"/>
          </w:tcPr>
          <w:p>
            <w:r/>
            <w:r>
              <w:rPr>
                <w:rFonts w:ascii="Times New Roman" w:hAnsi="Times New Roman"/>
                <w:sz w:val="22"/>
              </w:rPr>
              <w:t>Full-Stack Developer</w:t>
            </w:r>
          </w:p>
        </w:tc>
        <w:tc>
          <w:tcPr>
            <w:tcW w:type="dxa" w:w="2882"/>
          </w:tcPr>
          <w:p>
            <w:r/>
            <w:r>
              <w:rPr>
                <w:rFonts w:ascii="Times New Roman" w:hAnsi="Times New Roman"/>
                <w:sz w:val="22"/>
              </w:rPr>
              <w:t>Frontend, Backend, AI Service, Database Design, Testing, Deployment</w:t>
            </w:r>
          </w:p>
        </w:tc>
      </w:tr>
    </w:tbl>
    <w:p/>
    <w:p>
      <w:r>
        <w:rPr>
          <w:b/>
          <w:sz w:val="24"/>
        </w:rPr>
        <w:t>b) Development Schedule</w:t>
      </w:r>
    </w:p>
    <w:tbl>
      <w:tblPr>
        <w:tblStyle w:val="TableGrid"/>
        <w:tblW w:type="auto" w:w="0"/>
        <w:tblLook w:firstColumn="1" w:firstRow="1" w:lastColumn="0" w:lastRow="0" w:noHBand="0" w:noVBand="1" w:val="04A0"/>
      </w:tblPr>
      <w:tblGrid>
        <w:gridCol w:w="4323"/>
        <w:gridCol w:w="4323"/>
      </w:tblGrid>
      <w:tr>
        <w:tc>
          <w:tcPr>
            <w:tcW w:type="dxa" w:w="4323"/>
          </w:tcPr>
          <w:p>
            <w:r/>
            <w:r>
              <w:rPr>
                <w:rFonts w:ascii="Times New Roman" w:hAnsi="Times New Roman"/>
                <w:b/>
                <w:sz w:val="22"/>
              </w:rPr>
              <w:t>Timeline</w:t>
            </w:r>
          </w:p>
        </w:tc>
        <w:tc>
          <w:tcPr>
            <w:tcW w:type="dxa" w:w="4323"/>
          </w:tcPr>
          <w:p>
            <w:r/>
            <w:r>
              <w:rPr>
                <w:rFonts w:ascii="Times New Roman" w:hAnsi="Times New Roman"/>
                <w:b/>
                <w:sz w:val="22"/>
              </w:rPr>
              <w:t>Activity</w:t>
            </w:r>
          </w:p>
        </w:tc>
      </w:tr>
      <w:tr>
        <w:tc>
          <w:tcPr>
            <w:tcW w:type="dxa" w:w="4323"/>
          </w:tcPr>
          <w:p>
            <w:r/>
            <w:r>
              <w:rPr>
                <w:rFonts w:ascii="Times New Roman" w:hAnsi="Times New Roman"/>
                <w:sz w:val="22"/>
              </w:rPr>
              <w:t>February 2026</w:t>
            </w:r>
          </w:p>
        </w:tc>
        <w:tc>
          <w:tcPr>
            <w:tcW w:type="dxa" w:w="4323"/>
          </w:tcPr>
          <w:p>
            <w:r/>
            <w:r>
              <w:rPr>
                <w:rFonts w:ascii="Times New Roman" w:hAnsi="Times New Roman"/>
                <w:sz w:val="22"/>
              </w:rPr>
              <w:t>Project initialization, architecture design, backend development</w:t>
            </w:r>
          </w:p>
        </w:tc>
      </w:tr>
      <w:tr>
        <w:tc>
          <w:tcPr>
            <w:tcW w:type="dxa" w:w="4323"/>
          </w:tcPr>
          <w:p>
            <w:r/>
            <w:r>
              <w:rPr>
                <w:rFonts w:ascii="Times New Roman" w:hAnsi="Times New Roman"/>
                <w:sz w:val="22"/>
              </w:rPr>
              <w:t>February-March 2026</w:t>
            </w:r>
          </w:p>
        </w:tc>
        <w:tc>
          <w:tcPr>
            <w:tcW w:type="dxa" w:w="4323"/>
          </w:tcPr>
          <w:p>
            <w:r/>
            <w:r>
              <w:rPr>
                <w:rFonts w:ascii="Times New Roman" w:hAnsi="Times New Roman"/>
                <w:sz w:val="22"/>
              </w:rPr>
              <w:t>Frontend development, authentication, question bank management</w:t>
            </w:r>
          </w:p>
        </w:tc>
      </w:tr>
      <w:tr>
        <w:tc>
          <w:tcPr>
            <w:tcW w:type="dxa" w:w="4323"/>
          </w:tcPr>
          <w:p>
            <w:r/>
            <w:r>
              <w:rPr>
                <w:rFonts w:ascii="Times New Roman" w:hAnsi="Times New Roman"/>
                <w:sz w:val="22"/>
              </w:rPr>
              <w:t>March 2026</w:t>
            </w:r>
          </w:p>
        </w:tc>
        <w:tc>
          <w:tcPr>
            <w:tcW w:type="dxa" w:w="4323"/>
          </w:tcPr>
          <w:p>
            <w:r/>
            <w:r>
              <w:rPr>
                <w:rFonts w:ascii="Times New Roman" w:hAnsi="Times New Roman"/>
                <w:sz w:val="22"/>
              </w:rPr>
              <w:t>AI service development, CHO parser, question bank parser</w:t>
            </w:r>
          </w:p>
        </w:tc>
      </w:tr>
      <w:tr>
        <w:tc>
          <w:tcPr>
            <w:tcW w:type="dxa" w:w="4323"/>
          </w:tcPr>
          <w:p>
            <w:r/>
            <w:r>
              <w:rPr>
                <w:rFonts w:ascii="Times New Roman" w:hAnsi="Times New Roman"/>
                <w:sz w:val="22"/>
              </w:rPr>
              <w:t>March-April 2026</w:t>
            </w:r>
          </w:p>
        </w:tc>
        <w:tc>
          <w:tcPr>
            <w:tcW w:type="dxa" w:w="4323"/>
          </w:tcPr>
          <w:p>
            <w:r/>
            <w:r>
              <w:rPr>
                <w:rFonts w:ascii="Times New Roman" w:hAnsi="Times New Roman"/>
                <w:sz w:val="22"/>
              </w:rPr>
              <w:t>Paper generation, PDF generation, summary sheet generation</w:t>
            </w:r>
          </w:p>
        </w:tc>
      </w:tr>
      <w:tr>
        <w:tc>
          <w:tcPr>
            <w:tcW w:type="dxa" w:w="4323"/>
          </w:tcPr>
          <w:p>
            <w:r/>
            <w:r>
              <w:rPr>
                <w:rFonts w:ascii="Times New Roman" w:hAnsi="Times New Roman"/>
                <w:sz w:val="22"/>
              </w:rPr>
              <w:t>April 2026</w:t>
            </w:r>
          </w:p>
        </w:tc>
        <w:tc>
          <w:tcPr>
            <w:tcW w:type="dxa" w:w="4323"/>
          </w:tcPr>
          <w:p>
            <w:r/>
            <w:r>
              <w:rPr>
                <w:rFonts w:ascii="Times New Roman" w:hAnsi="Times New Roman"/>
                <w:sz w:val="22"/>
              </w:rPr>
              <w:t>Advanced features — Bloom's analysis, auto-fill, image support</w:t>
            </w:r>
          </w:p>
        </w:tc>
      </w:tr>
      <w:tr>
        <w:tc>
          <w:tcPr>
            <w:tcW w:type="dxa" w:w="4323"/>
          </w:tcPr>
          <w:p>
            <w:r/>
            <w:r>
              <w:rPr>
                <w:rFonts w:ascii="Times New Roman" w:hAnsi="Times New Roman"/>
                <w:sz w:val="22"/>
              </w:rPr>
              <w:t>April-May 2026</w:t>
            </w:r>
          </w:p>
        </w:tc>
        <w:tc>
          <w:tcPr>
            <w:tcW w:type="dxa" w:w="4323"/>
          </w:tcPr>
          <w:p>
            <w:r/>
            <w:r>
              <w:rPr>
                <w:rFonts w:ascii="Times New Roman" w:hAnsi="Times New Roman"/>
                <w:sz w:val="22"/>
              </w:rPr>
              <w:t>Testing, bug fixes, deployment to Render, MongoDB Atlas migration</w:t>
            </w:r>
          </w:p>
        </w:tc>
      </w:tr>
      <w:tr>
        <w:tc>
          <w:tcPr>
            <w:tcW w:type="dxa" w:w="4323"/>
          </w:tcPr>
          <w:p>
            <w:r/>
            <w:r>
              <w:rPr>
                <w:rFonts w:ascii="Times New Roman" w:hAnsi="Times New Roman"/>
                <w:sz w:val="22"/>
              </w:rPr>
              <w:t>May 2026</w:t>
            </w:r>
          </w:p>
        </w:tc>
        <w:tc>
          <w:tcPr>
            <w:tcW w:type="dxa" w:w="4323"/>
          </w:tcPr>
          <w:p>
            <w:r/>
            <w:r>
              <w:rPr>
                <w:rFonts w:ascii="Times New Roman" w:hAnsi="Times New Roman"/>
                <w:sz w:val="22"/>
              </w:rPr>
              <w:t>Documentation, project report, final testing</w:t>
            </w:r>
          </w:p>
        </w:tc>
      </w:tr>
    </w:tbl>
    <w:p/>
    <w:p>
      <w:r>
        <w:rPr>
          <w:b/>
          <w:sz w:val="24"/>
        </w:rPr>
        <w:t>c) Programming Languages and Development Tools</w:t>
      </w:r>
    </w:p>
    <w:tbl>
      <w:tblPr>
        <w:tblStyle w:val="TableGrid"/>
        <w:tblW w:type="auto" w:w="0"/>
        <w:tblLook w:firstColumn="1" w:firstRow="1" w:lastColumn="0" w:lastRow="0" w:noHBand="0" w:noVBand="1" w:val="04A0"/>
      </w:tblPr>
      <w:tblGrid>
        <w:gridCol w:w="4323"/>
        <w:gridCol w:w="4323"/>
      </w:tblGrid>
      <w:tr>
        <w:tc>
          <w:tcPr>
            <w:tcW w:type="dxa" w:w="4323"/>
          </w:tcPr>
          <w:p>
            <w:r/>
            <w:r>
              <w:rPr>
                <w:rFonts w:ascii="Times New Roman" w:hAnsi="Times New Roman"/>
                <w:b/>
                <w:sz w:val="22"/>
              </w:rPr>
              <w:t>Tool / Language</w:t>
            </w:r>
          </w:p>
        </w:tc>
        <w:tc>
          <w:tcPr>
            <w:tcW w:type="dxa" w:w="4323"/>
          </w:tcPr>
          <w:p>
            <w:r/>
            <w:r>
              <w:rPr>
                <w:rFonts w:ascii="Times New Roman" w:hAnsi="Times New Roman"/>
                <w:b/>
                <w:sz w:val="22"/>
              </w:rPr>
              <w:t>Purpose</w:t>
            </w:r>
          </w:p>
        </w:tc>
      </w:tr>
      <w:tr>
        <w:tc>
          <w:tcPr>
            <w:tcW w:type="dxa" w:w="4323"/>
          </w:tcPr>
          <w:p>
            <w:r/>
            <w:r>
              <w:rPr>
                <w:rFonts w:ascii="Times New Roman" w:hAnsi="Times New Roman"/>
                <w:sz w:val="22"/>
              </w:rPr>
              <w:t>JavaScript (ES6+)</w:t>
            </w:r>
          </w:p>
        </w:tc>
        <w:tc>
          <w:tcPr>
            <w:tcW w:type="dxa" w:w="4323"/>
          </w:tcPr>
          <w:p>
            <w:r/>
            <w:r>
              <w:rPr>
                <w:rFonts w:ascii="Times New Roman" w:hAnsi="Times New Roman"/>
                <w:sz w:val="22"/>
              </w:rPr>
              <w:t>Frontend (React.js) and Backend (Node.js) development</w:t>
            </w:r>
          </w:p>
        </w:tc>
      </w:tr>
      <w:tr>
        <w:tc>
          <w:tcPr>
            <w:tcW w:type="dxa" w:w="4323"/>
          </w:tcPr>
          <w:p>
            <w:r/>
            <w:r>
              <w:rPr>
                <w:rFonts w:ascii="Times New Roman" w:hAnsi="Times New Roman"/>
                <w:sz w:val="22"/>
              </w:rPr>
              <w:t>Python 3.12</w:t>
            </w:r>
          </w:p>
        </w:tc>
        <w:tc>
          <w:tcPr>
            <w:tcW w:type="dxa" w:w="4323"/>
          </w:tcPr>
          <w:p>
            <w:r/>
            <w:r>
              <w:rPr>
                <w:rFonts w:ascii="Times New Roman" w:hAnsi="Times New Roman"/>
                <w:sz w:val="22"/>
              </w:rPr>
              <w:t>AI microservice, PDF generation, document parsing</w:t>
            </w:r>
          </w:p>
        </w:tc>
      </w:tr>
      <w:tr>
        <w:tc>
          <w:tcPr>
            <w:tcW w:type="dxa" w:w="4323"/>
          </w:tcPr>
          <w:p>
            <w:r/>
            <w:r>
              <w:rPr>
                <w:rFonts w:ascii="Times New Roman" w:hAnsi="Times New Roman"/>
                <w:sz w:val="22"/>
              </w:rPr>
              <w:t>HTML5 / CSS3</w:t>
            </w:r>
          </w:p>
        </w:tc>
        <w:tc>
          <w:tcPr>
            <w:tcW w:type="dxa" w:w="4323"/>
          </w:tcPr>
          <w:p>
            <w:r/>
            <w:r>
              <w:rPr>
                <w:rFonts w:ascii="Times New Roman" w:hAnsi="Times New Roman"/>
                <w:sz w:val="22"/>
              </w:rPr>
              <w:t>Frontend markup and styling</w:t>
            </w:r>
          </w:p>
        </w:tc>
      </w:tr>
      <w:tr>
        <w:tc>
          <w:tcPr>
            <w:tcW w:type="dxa" w:w="4323"/>
          </w:tcPr>
          <w:p>
            <w:r/>
            <w:r>
              <w:rPr>
                <w:rFonts w:ascii="Times New Roman" w:hAnsi="Times New Roman"/>
                <w:sz w:val="22"/>
              </w:rPr>
              <w:t>MongoDB Query Language</w:t>
            </w:r>
          </w:p>
        </w:tc>
        <w:tc>
          <w:tcPr>
            <w:tcW w:type="dxa" w:w="4323"/>
          </w:tcPr>
          <w:p>
            <w:r/>
            <w:r>
              <w:rPr>
                <w:rFonts w:ascii="Times New Roman" w:hAnsi="Times New Roman"/>
                <w:sz w:val="22"/>
              </w:rPr>
              <w:t>Database operations</w:t>
            </w:r>
          </w:p>
        </w:tc>
      </w:tr>
      <w:tr>
        <w:tc>
          <w:tcPr>
            <w:tcW w:type="dxa" w:w="4323"/>
          </w:tcPr>
          <w:p>
            <w:r/>
            <w:r>
              <w:rPr>
                <w:rFonts w:ascii="Times New Roman" w:hAnsi="Times New Roman"/>
                <w:sz w:val="22"/>
              </w:rPr>
              <w:t>VS Code</w:t>
            </w:r>
          </w:p>
        </w:tc>
        <w:tc>
          <w:tcPr>
            <w:tcW w:type="dxa" w:w="4323"/>
          </w:tcPr>
          <w:p>
            <w:r/>
            <w:r>
              <w:rPr>
                <w:rFonts w:ascii="Times New Roman" w:hAnsi="Times New Roman"/>
                <w:sz w:val="22"/>
              </w:rPr>
              <w:t>Primary code editor / IDE</w:t>
            </w:r>
          </w:p>
        </w:tc>
      </w:tr>
      <w:tr>
        <w:tc>
          <w:tcPr>
            <w:tcW w:type="dxa" w:w="4323"/>
          </w:tcPr>
          <w:p>
            <w:r/>
            <w:r>
              <w:rPr>
                <w:rFonts w:ascii="Times New Roman" w:hAnsi="Times New Roman"/>
                <w:sz w:val="22"/>
              </w:rPr>
              <w:t>Git &amp; GitHub</w:t>
            </w:r>
          </w:p>
        </w:tc>
        <w:tc>
          <w:tcPr>
            <w:tcW w:type="dxa" w:w="4323"/>
          </w:tcPr>
          <w:p>
            <w:r/>
            <w:r>
              <w:rPr>
                <w:rFonts w:ascii="Times New Roman" w:hAnsi="Times New Roman"/>
                <w:sz w:val="22"/>
              </w:rPr>
              <w:t>Version control and code repository</w:t>
            </w:r>
          </w:p>
        </w:tc>
      </w:tr>
      <w:tr>
        <w:tc>
          <w:tcPr>
            <w:tcW w:type="dxa" w:w="4323"/>
          </w:tcPr>
          <w:p>
            <w:r/>
            <w:r>
              <w:rPr>
                <w:rFonts w:ascii="Times New Roman" w:hAnsi="Times New Roman"/>
                <w:sz w:val="22"/>
              </w:rPr>
              <w:t>Postman</w:t>
            </w:r>
          </w:p>
        </w:tc>
        <w:tc>
          <w:tcPr>
            <w:tcW w:type="dxa" w:w="4323"/>
          </w:tcPr>
          <w:p>
            <w:r/>
            <w:r>
              <w:rPr>
                <w:rFonts w:ascii="Times New Roman" w:hAnsi="Times New Roman"/>
                <w:sz w:val="22"/>
              </w:rPr>
              <w:t>API testing and debugging</w:t>
            </w:r>
          </w:p>
        </w:tc>
      </w:tr>
      <w:tr>
        <w:tc>
          <w:tcPr>
            <w:tcW w:type="dxa" w:w="4323"/>
          </w:tcPr>
          <w:p>
            <w:r/>
            <w:r>
              <w:rPr>
                <w:rFonts w:ascii="Times New Roman" w:hAnsi="Times New Roman"/>
                <w:sz w:val="22"/>
              </w:rPr>
              <w:t>Render.com</w:t>
            </w:r>
          </w:p>
        </w:tc>
        <w:tc>
          <w:tcPr>
            <w:tcW w:type="dxa" w:w="4323"/>
          </w:tcPr>
          <w:p>
            <w:r/>
            <w:r>
              <w:rPr>
                <w:rFonts w:ascii="Times New Roman" w:hAnsi="Times New Roman"/>
                <w:sz w:val="22"/>
              </w:rPr>
              <w:t>Cloud deployment platform</w:t>
            </w:r>
          </w:p>
        </w:tc>
      </w:tr>
      <w:tr>
        <w:tc>
          <w:tcPr>
            <w:tcW w:type="dxa" w:w="4323"/>
          </w:tcPr>
          <w:p>
            <w:r/>
            <w:r>
              <w:rPr>
                <w:rFonts w:ascii="Times New Roman" w:hAnsi="Times New Roman"/>
                <w:sz w:val="22"/>
              </w:rPr>
              <w:t>MongoDB Atlas</w:t>
            </w:r>
          </w:p>
        </w:tc>
        <w:tc>
          <w:tcPr>
            <w:tcW w:type="dxa" w:w="4323"/>
          </w:tcPr>
          <w:p>
            <w:r/>
            <w:r>
              <w:rPr>
                <w:rFonts w:ascii="Times New Roman" w:hAnsi="Times New Roman"/>
                <w:sz w:val="22"/>
              </w:rPr>
              <w:t>Cloud-hosted database service</w:t>
            </w:r>
          </w:p>
        </w:tc>
      </w:tr>
    </w:tbl>
    <w:p>
      <w:r>
        <w:br w:type="page"/>
      </w:r>
    </w:p>
    <w:p>
      <w:pPr>
        <w:pStyle w:val="Heading1"/>
      </w:pPr>
      <w:r>
        <w:rPr>
          <w:rFonts w:ascii="Times New Roman" w:hAnsi="Times New Roman"/>
          <w:color w:val="000000"/>
        </w:rPr>
        <w:t>System Requirement Specifications</w:t>
      </w:r>
    </w:p>
    <w:p>
      <w:pPr>
        <w:pStyle w:val="Heading2"/>
      </w:pPr>
      <w:r>
        <w:rPr>
          <w:rFonts w:ascii="Times New Roman" w:hAnsi="Times New Roman"/>
          <w:color w:val="000000"/>
        </w:rPr>
        <w:t>Developing / Operating / Maintenance Environments</w:t>
      </w:r>
    </w:p>
    <w:tbl>
      <w:tblPr>
        <w:tblStyle w:val="TableGrid"/>
        <w:tblW w:type="auto" w:w="0"/>
        <w:tblLook w:firstColumn="1" w:firstRow="1" w:lastColumn="0" w:lastRow="0" w:noHBand="0" w:noVBand="1" w:val="04A0"/>
      </w:tblPr>
      <w:tblGrid>
        <w:gridCol w:w="4323"/>
        <w:gridCol w:w="4323"/>
      </w:tblGrid>
      <w:tr>
        <w:tc>
          <w:tcPr>
            <w:tcW w:type="dxa" w:w="4323"/>
          </w:tcPr>
          <w:p>
            <w:r/>
            <w:r>
              <w:rPr>
                <w:rFonts w:ascii="Times New Roman" w:hAnsi="Times New Roman"/>
                <w:b/>
                <w:sz w:val="22"/>
              </w:rPr>
              <w:t>Environment</w:t>
            </w:r>
          </w:p>
        </w:tc>
        <w:tc>
          <w:tcPr>
            <w:tcW w:type="dxa" w:w="4323"/>
          </w:tcPr>
          <w:p>
            <w:r/>
            <w:r>
              <w:rPr>
                <w:rFonts w:ascii="Times New Roman" w:hAnsi="Times New Roman"/>
                <w:b/>
                <w:sz w:val="22"/>
              </w:rPr>
              <w:t>Details</w:t>
            </w:r>
          </w:p>
        </w:tc>
      </w:tr>
      <w:tr>
        <w:tc>
          <w:tcPr>
            <w:tcW w:type="dxa" w:w="4323"/>
          </w:tcPr>
          <w:p>
            <w:r/>
            <w:r>
              <w:rPr>
                <w:rFonts w:ascii="Times New Roman" w:hAnsi="Times New Roman"/>
                <w:sz w:val="22"/>
              </w:rPr>
              <w:t>Development</w:t>
            </w:r>
          </w:p>
        </w:tc>
        <w:tc>
          <w:tcPr>
            <w:tcW w:type="dxa" w:w="4323"/>
          </w:tcPr>
          <w:p>
            <w:r/>
            <w:r>
              <w:rPr>
                <w:rFonts w:ascii="Times New Roman" w:hAnsi="Times New Roman"/>
                <w:sz w:val="22"/>
              </w:rPr>
              <w:t>Windows 11, VS Code, Node.js v18, Python 3.12, MongoDB local</w:t>
            </w:r>
          </w:p>
        </w:tc>
      </w:tr>
      <w:tr>
        <w:tc>
          <w:tcPr>
            <w:tcW w:type="dxa" w:w="4323"/>
          </w:tcPr>
          <w:p>
            <w:r/>
            <w:r>
              <w:rPr>
                <w:rFonts w:ascii="Times New Roman" w:hAnsi="Times New Roman"/>
                <w:sz w:val="22"/>
              </w:rPr>
              <w:t>Operating</w:t>
            </w:r>
          </w:p>
        </w:tc>
        <w:tc>
          <w:tcPr>
            <w:tcW w:type="dxa" w:w="4323"/>
          </w:tcPr>
          <w:p>
            <w:r/>
            <w:r>
              <w:rPr>
                <w:rFonts w:ascii="Times New Roman" w:hAnsi="Times New Roman"/>
                <w:sz w:val="22"/>
              </w:rPr>
              <w:t>Render.com (Node.js &amp; Python), MongoDB Atlas, Modern browsers</w:t>
            </w:r>
          </w:p>
        </w:tc>
      </w:tr>
      <w:tr>
        <w:tc>
          <w:tcPr>
            <w:tcW w:type="dxa" w:w="4323"/>
          </w:tcPr>
          <w:p>
            <w:r/>
            <w:r>
              <w:rPr>
                <w:rFonts w:ascii="Times New Roman" w:hAnsi="Times New Roman"/>
                <w:sz w:val="22"/>
              </w:rPr>
              <w:t>Maintenance</w:t>
            </w:r>
          </w:p>
        </w:tc>
        <w:tc>
          <w:tcPr>
            <w:tcW w:type="dxa" w:w="4323"/>
          </w:tcPr>
          <w:p>
            <w:r/>
            <w:r>
              <w:rPr>
                <w:rFonts w:ascii="Times New Roman" w:hAnsi="Times New Roman"/>
                <w:sz w:val="22"/>
              </w:rPr>
              <w:t>GitHub repository, npm/pip dependency management, environment variables via .env</w:t>
            </w:r>
          </w:p>
        </w:tc>
      </w:tr>
    </w:tbl>
    <w:p/>
    <w:p>
      <w:pPr>
        <w:pStyle w:val="Heading2"/>
      </w:pPr>
      <w:r>
        <w:rPr>
          <w:rFonts w:ascii="Times New Roman" w:hAnsi="Times New Roman"/>
          <w:color w:val="000000"/>
        </w:rPr>
        <w:t>External Interface and Data Flows</w:t>
      </w:r>
    </w:p>
    <w:p>
      <w:r>
        <w:rPr>
          <w:b/>
          <w:sz w:val="24"/>
        </w:rPr>
        <w:t>a) User Interface Summary</w:t>
      </w:r>
    </w:p>
    <w:tbl>
      <w:tblPr>
        <w:tblStyle w:val="TableGrid"/>
        <w:tblW w:type="auto" w:w="0"/>
        <w:tblLook w:firstColumn="1" w:firstRow="1" w:lastColumn="0" w:lastRow="0" w:noHBand="0" w:noVBand="1" w:val="04A0"/>
      </w:tblPr>
      <w:tblGrid>
        <w:gridCol w:w="4323"/>
        <w:gridCol w:w="4323"/>
      </w:tblGrid>
      <w:tr>
        <w:tc>
          <w:tcPr>
            <w:tcW w:type="dxa" w:w="4323"/>
          </w:tcPr>
          <w:p>
            <w:r/>
            <w:r>
              <w:rPr>
                <w:rFonts w:ascii="Times New Roman" w:hAnsi="Times New Roman"/>
                <w:b/>
                <w:sz w:val="22"/>
              </w:rPr>
              <w:t>Page</w:t>
            </w:r>
          </w:p>
        </w:tc>
        <w:tc>
          <w:tcPr>
            <w:tcW w:type="dxa" w:w="4323"/>
          </w:tcPr>
          <w:p>
            <w:r/>
            <w:r>
              <w:rPr>
                <w:rFonts w:ascii="Times New Roman" w:hAnsi="Times New Roman"/>
                <w:b/>
                <w:sz w:val="22"/>
              </w:rPr>
              <w:t>Description</w:t>
            </w:r>
          </w:p>
        </w:tc>
      </w:tr>
      <w:tr>
        <w:tc>
          <w:tcPr>
            <w:tcW w:type="dxa" w:w="4323"/>
          </w:tcPr>
          <w:p>
            <w:r/>
            <w:r>
              <w:rPr>
                <w:rFonts w:ascii="Times New Roman" w:hAnsi="Times New Roman"/>
                <w:sz w:val="22"/>
              </w:rPr>
              <w:t>Login / Register</w:t>
            </w:r>
          </w:p>
        </w:tc>
        <w:tc>
          <w:tcPr>
            <w:tcW w:type="dxa" w:w="4323"/>
          </w:tcPr>
          <w:p>
            <w:r/>
            <w:r>
              <w:rPr>
                <w:rFonts w:ascii="Times New Roman" w:hAnsi="Times New Roman"/>
                <w:sz w:val="22"/>
              </w:rPr>
              <w:t>JWT authentication, role selection (Admin/Faculty)</w:t>
            </w:r>
          </w:p>
        </w:tc>
      </w:tr>
      <w:tr>
        <w:tc>
          <w:tcPr>
            <w:tcW w:type="dxa" w:w="4323"/>
          </w:tcPr>
          <w:p>
            <w:r/>
            <w:r>
              <w:rPr>
                <w:rFonts w:ascii="Times New Roman" w:hAnsi="Times New Roman"/>
                <w:sz w:val="22"/>
              </w:rPr>
              <w:t>Dashboard</w:t>
            </w:r>
          </w:p>
        </w:tc>
        <w:tc>
          <w:tcPr>
            <w:tcW w:type="dxa" w:w="4323"/>
          </w:tcPr>
          <w:p>
            <w:r/>
            <w:r>
              <w:rPr>
                <w:rFonts w:ascii="Times New Roman" w:hAnsi="Times New Roman"/>
                <w:sz w:val="22"/>
              </w:rPr>
              <w:t>Statistics overview, charts (Chart.js), quick actions</w:t>
            </w:r>
          </w:p>
        </w:tc>
      </w:tr>
      <w:tr>
        <w:tc>
          <w:tcPr>
            <w:tcW w:type="dxa" w:w="4323"/>
          </w:tcPr>
          <w:p>
            <w:r/>
            <w:r>
              <w:rPr>
                <w:rFonts w:ascii="Times New Roman" w:hAnsi="Times New Roman"/>
                <w:sz w:val="22"/>
              </w:rPr>
              <w:t>Question Bank</w:t>
            </w:r>
          </w:p>
        </w:tc>
        <w:tc>
          <w:tcPr>
            <w:tcW w:type="dxa" w:w="4323"/>
          </w:tcPr>
          <w:p>
            <w:r/>
            <w:r>
              <w:rPr>
                <w:rFonts w:ascii="Times New Roman" w:hAnsi="Times New Roman"/>
                <w:sz w:val="22"/>
              </w:rPr>
              <w:t>CRUD operations, search/filter, bulk import, CSV upload</w:t>
            </w:r>
          </w:p>
        </w:tc>
      </w:tr>
      <w:tr>
        <w:tc>
          <w:tcPr>
            <w:tcW w:type="dxa" w:w="4323"/>
          </w:tcPr>
          <w:p>
            <w:r/>
            <w:r>
              <w:rPr>
                <w:rFonts w:ascii="Times New Roman" w:hAnsi="Times New Roman"/>
                <w:sz w:val="22"/>
              </w:rPr>
              <w:t>Generate Paper</w:t>
            </w:r>
          </w:p>
        </w:tc>
        <w:tc>
          <w:tcPr>
            <w:tcW w:type="dxa" w:w="4323"/>
          </w:tcPr>
          <w:p>
            <w:r/>
            <w:r>
              <w:rPr>
                <w:rFonts w:ascii="Times New Roman" w:hAnsi="Times New Roman"/>
                <w:sz w:val="22"/>
              </w:rPr>
              <w:t>Configuration form, section setup, question selection</w:t>
            </w:r>
          </w:p>
        </w:tc>
      </w:tr>
      <w:tr>
        <w:tc>
          <w:tcPr>
            <w:tcW w:type="dxa" w:w="4323"/>
          </w:tcPr>
          <w:p>
            <w:r/>
            <w:r>
              <w:rPr>
                <w:rFonts w:ascii="Times New Roman" w:hAnsi="Times New Roman"/>
                <w:sz w:val="22"/>
              </w:rPr>
              <w:t>My Papers</w:t>
            </w:r>
          </w:p>
        </w:tc>
        <w:tc>
          <w:tcPr>
            <w:tcW w:type="dxa" w:w="4323"/>
          </w:tcPr>
          <w:p>
            <w:r/>
            <w:r>
              <w:rPr>
                <w:rFonts w:ascii="Times New Roman" w:hAnsi="Times New Roman"/>
                <w:sz w:val="22"/>
              </w:rPr>
              <w:t>List of generated papers, PDF download, summary sheet download</w:t>
            </w:r>
          </w:p>
        </w:tc>
      </w:tr>
      <w:tr>
        <w:tc>
          <w:tcPr>
            <w:tcW w:type="dxa" w:w="4323"/>
          </w:tcPr>
          <w:p>
            <w:r/>
            <w:r>
              <w:rPr>
                <w:rFonts w:ascii="Times New Roman" w:hAnsi="Times New Roman"/>
                <w:sz w:val="22"/>
              </w:rPr>
              <w:t>Syllabus Maps</w:t>
            </w:r>
          </w:p>
        </w:tc>
        <w:tc>
          <w:tcPr>
            <w:tcW w:type="dxa" w:w="4323"/>
          </w:tcPr>
          <w:p>
            <w:r/>
            <w:r>
              <w:rPr>
                <w:rFonts w:ascii="Times New Roman" w:hAnsi="Times New Roman"/>
                <w:sz w:val="22"/>
              </w:rPr>
              <w:t>CHO upload, topic-CLO mapping display</w:t>
            </w:r>
          </w:p>
        </w:tc>
      </w:tr>
      <w:tr>
        <w:tc>
          <w:tcPr>
            <w:tcW w:type="dxa" w:w="4323"/>
          </w:tcPr>
          <w:p>
            <w:r/>
            <w:r>
              <w:rPr>
                <w:rFonts w:ascii="Times New Roman" w:hAnsi="Times New Roman"/>
                <w:sz w:val="22"/>
              </w:rPr>
              <w:t>Admin Panel</w:t>
            </w:r>
          </w:p>
        </w:tc>
        <w:tc>
          <w:tcPr>
            <w:tcW w:type="dxa" w:w="4323"/>
          </w:tcPr>
          <w:p>
            <w:r/>
            <w:r>
              <w:rPr>
                <w:rFonts w:ascii="Times New Roman" w:hAnsi="Times New Roman"/>
                <w:sz w:val="22"/>
              </w:rPr>
              <w:t>User approval, user management</w:t>
            </w:r>
          </w:p>
        </w:tc>
      </w:tr>
    </w:tbl>
    <w:p/>
    <w:p>
      <w:r>
        <w:rPr>
          <w:b/>
          <w:sz w:val="24"/>
        </w:rPr>
        <w:t>b) API Endpoints</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Times New Roman" w:hAnsi="Times New Roman"/>
                <w:b/>
                <w:sz w:val="22"/>
              </w:rPr>
              <w:t>Method</w:t>
            </w:r>
          </w:p>
        </w:tc>
        <w:tc>
          <w:tcPr>
            <w:tcW w:type="dxa" w:w="2882"/>
          </w:tcPr>
          <w:p>
            <w:r/>
            <w:r>
              <w:rPr>
                <w:rFonts w:ascii="Times New Roman" w:hAnsi="Times New Roman"/>
                <w:b/>
                <w:sz w:val="22"/>
              </w:rPr>
              <w:t>Endpoint</w:t>
            </w:r>
          </w:p>
        </w:tc>
        <w:tc>
          <w:tcPr>
            <w:tcW w:type="dxa" w:w="2882"/>
          </w:tcPr>
          <w:p>
            <w:r/>
            <w:r>
              <w:rPr>
                <w:rFonts w:ascii="Times New Roman" w:hAnsi="Times New Roman"/>
                <w:b/>
                <w:sz w:val="22"/>
              </w:rPr>
              <w:t>Description</w:t>
            </w:r>
          </w:p>
        </w:tc>
      </w:tr>
      <w:tr>
        <w:tc>
          <w:tcPr>
            <w:tcW w:type="dxa" w:w="2882"/>
          </w:tcPr>
          <w:p>
            <w:r/>
            <w:r>
              <w:rPr>
                <w:rFonts w:ascii="Times New Roman" w:hAnsi="Times New Roman"/>
                <w:sz w:val="22"/>
              </w:rPr>
              <w:t>POST</w:t>
            </w:r>
          </w:p>
        </w:tc>
        <w:tc>
          <w:tcPr>
            <w:tcW w:type="dxa" w:w="2882"/>
          </w:tcPr>
          <w:p>
            <w:r/>
            <w:r>
              <w:rPr>
                <w:rFonts w:ascii="Times New Roman" w:hAnsi="Times New Roman"/>
                <w:sz w:val="22"/>
              </w:rPr>
              <w:t>/api/auth/register</w:t>
            </w:r>
          </w:p>
        </w:tc>
        <w:tc>
          <w:tcPr>
            <w:tcW w:type="dxa" w:w="2882"/>
          </w:tcPr>
          <w:p>
            <w:r/>
            <w:r>
              <w:rPr>
                <w:rFonts w:ascii="Times New Roman" w:hAnsi="Times New Roman"/>
                <w:sz w:val="22"/>
              </w:rPr>
              <w:t>Register new user</w:t>
            </w:r>
          </w:p>
        </w:tc>
      </w:tr>
      <w:tr>
        <w:tc>
          <w:tcPr>
            <w:tcW w:type="dxa" w:w="2882"/>
          </w:tcPr>
          <w:p>
            <w:r/>
            <w:r>
              <w:rPr>
                <w:rFonts w:ascii="Times New Roman" w:hAnsi="Times New Roman"/>
                <w:sz w:val="22"/>
              </w:rPr>
              <w:t>POST</w:t>
            </w:r>
          </w:p>
        </w:tc>
        <w:tc>
          <w:tcPr>
            <w:tcW w:type="dxa" w:w="2882"/>
          </w:tcPr>
          <w:p>
            <w:r/>
            <w:r>
              <w:rPr>
                <w:rFonts w:ascii="Times New Roman" w:hAnsi="Times New Roman"/>
                <w:sz w:val="22"/>
              </w:rPr>
              <w:t>/api/auth/login</w:t>
            </w:r>
          </w:p>
        </w:tc>
        <w:tc>
          <w:tcPr>
            <w:tcW w:type="dxa" w:w="2882"/>
          </w:tcPr>
          <w:p>
            <w:r/>
            <w:r>
              <w:rPr>
                <w:rFonts w:ascii="Times New Roman" w:hAnsi="Times New Roman"/>
                <w:sz w:val="22"/>
              </w:rPr>
              <w:t>User login, returns JWT</w:t>
            </w:r>
          </w:p>
        </w:tc>
      </w:tr>
      <w:tr>
        <w:tc>
          <w:tcPr>
            <w:tcW w:type="dxa" w:w="2882"/>
          </w:tcPr>
          <w:p>
            <w:r/>
            <w:r>
              <w:rPr>
                <w:rFonts w:ascii="Times New Roman" w:hAnsi="Times New Roman"/>
                <w:sz w:val="22"/>
              </w:rPr>
              <w:t>GET</w:t>
            </w:r>
          </w:p>
        </w:tc>
        <w:tc>
          <w:tcPr>
            <w:tcW w:type="dxa" w:w="2882"/>
          </w:tcPr>
          <w:p>
            <w:r/>
            <w:r>
              <w:rPr>
                <w:rFonts w:ascii="Times New Roman" w:hAnsi="Times New Roman"/>
                <w:sz w:val="22"/>
              </w:rPr>
              <w:t>/api/auth/me</w:t>
            </w:r>
          </w:p>
        </w:tc>
        <w:tc>
          <w:tcPr>
            <w:tcW w:type="dxa" w:w="2882"/>
          </w:tcPr>
          <w:p>
            <w:r/>
            <w:r>
              <w:rPr>
                <w:rFonts w:ascii="Times New Roman" w:hAnsi="Times New Roman"/>
                <w:sz w:val="22"/>
              </w:rPr>
              <w:t>Get current authenticated user</w:t>
            </w:r>
          </w:p>
        </w:tc>
      </w:tr>
      <w:tr>
        <w:tc>
          <w:tcPr>
            <w:tcW w:type="dxa" w:w="2882"/>
          </w:tcPr>
          <w:p>
            <w:r/>
            <w:r>
              <w:rPr>
                <w:rFonts w:ascii="Times New Roman" w:hAnsi="Times New Roman"/>
                <w:sz w:val="22"/>
              </w:rPr>
              <w:t>GET</w:t>
            </w:r>
          </w:p>
        </w:tc>
        <w:tc>
          <w:tcPr>
            <w:tcW w:type="dxa" w:w="2882"/>
          </w:tcPr>
          <w:p>
            <w:r/>
            <w:r>
              <w:rPr>
                <w:rFonts w:ascii="Times New Roman" w:hAnsi="Times New Roman"/>
                <w:sz w:val="22"/>
              </w:rPr>
              <w:t>/api/questions</w:t>
            </w:r>
          </w:p>
        </w:tc>
        <w:tc>
          <w:tcPr>
            <w:tcW w:type="dxa" w:w="2882"/>
          </w:tcPr>
          <w:p>
            <w:r/>
            <w:r>
              <w:rPr>
                <w:rFonts w:ascii="Times New Roman" w:hAnsi="Times New Roman"/>
                <w:sz w:val="22"/>
              </w:rPr>
              <w:t>List questions with filters</w:t>
            </w:r>
          </w:p>
        </w:tc>
      </w:tr>
      <w:tr>
        <w:tc>
          <w:tcPr>
            <w:tcW w:type="dxa" w:w="2882"/>
          </w:tcPr>
          <w:p>
            <w:r/>
            <w:r>
              <w:rPr>
                <w:rFonts w:ascii="Times New Roman" w:hAnsi="Times New Roman"/>
                <w:sz w:val="22"/>
              </w:rPr>
              <w:t>POST</w:t>
            </w:r>
          </w:p>
        </w:tc>
        <w:tc>
          <w:tcPr>
            <w:tcW w:type="dxa" w:w="2882"/>
          </w:tcPr>
          <w:p>
            <w:r/>
            <w:r>
              <w:rPr>
                <w:rFonts w:ascii="Times New Roman" w:hAnsi="Times New Roman"/>
                <w:sz w:val="22"/>
              </w:rPr>
              <w:t>/api/questions</w:t>
            </w:r>
          </w:p>
        </w:tc>
        <w:tc>
          <w:tcPr>
            <w:tcW w:type="dxa" w:w="2882"/>
          </w:tcPr>
          <w:p>
            <w:r/>
            <w:r>
              <w:rPr>
                <w:rFonts w:ascii="Times New Roman" w:hAnsi="Times New Roman"/>
                <w:sz w:val="22"/>
              </w:rPr>
              <w:t>Add new question</w:t>
            </w:r>
          </w:p>
        </w:tc>
      </w:tr>
      <w:tr>
        <w:tc>
          <w:tcPr>
            <w:tcW w:type="dxa" w:w="2882"/>
          </w:tcPr>
          <w:p>
            <w:r/>
            <w:r>
              <w:rPr>
                <w:rFonts w:ascii="Times New Roman" w:hAnsi="Times New Roman"/>
                <w:sz w:val="22"/>
              </w:rPr>
              <w:t>PUT</w:t>
            </w:r>
          </w:p>
        </w:tc>
        <w:tc>
          <w:tcPr>
            <w:tcW w:type="dxa" w:w="2882"/>
          </w:tcPr>
          <w:p>
            <w:r/>
            <w:r>
              <w:rPr>
                <w:rFonts w:ascii="Times New Roman" w:hAnsi="Times New Roman"/>
                <w:sz w:val="22"/>
              </w:rPr>
              <w:t>/api/questions/:id</w:t>
            </w:r>
          </w:p>
        </w:tc>
        <w:tc>
          <w:tcPr>
            <w:tcW w:type="dxa" w:w="2882"/>
          </w:tcPr>
          <w:p>
            <w:r/>
            <w:r>
              <w:rPr>
                <w:rFonts w:ascii="Times New Roman" w:hAnsi="Times New Roman"/>
                <w:sz w:val="22"/>
              </w:rPr>
              <w:t>Update question</w:t>
            </w:r>
          </w:p>
        </w:tc>
      </w:tr>
      <w:tr>
        <w:tc>
          <w:tcPr>
            <w:tcW w:type="dxa" w:w="2882"/>
          </w:tcPr>
          <w:p>
            <w:r/>
            <w:r>
              <w:rPr>
                <w:rFonts w:ascii="Times New Roman" w:hAnsi="Times New Roman"/>
                <w:sz w:val="22"/>
              </w:rPr>
              <w:t>DELETE</w:t>
            </w:r>
          </w:p>
        </w:tc>
        <w:tc>
          <w:tcPr>
            <w:tcW w:type="dxa" w:w="2882"/>
          </w:tcPr>
          <w:p>
            <w:r/>
            <w:r>
              <w:rPr>
                <w:rFonts w:ascii="Times New Roman" w:hAnsi="Times New Roman"/>
                <w:sz w:val="22"/>
              </w:rPr>
              <w:t>/api/questions/:id</w:t>
            </w:r>
          </w:p>
        </w:tc>
        <w:tc>
          <w:tcPr>
            <w:tcW w:type="dxa" w:w="2882"/>
          </w:tcPr>
          <w:p>
            <w:r/>
            <w:r>
              <w:rPr>
                <w:rFonts w:ascii="Times New Roman" w:hAnsi="Times New Roman"/>
                <w:sz w:val="22"/>
              </w:rPr>
              <w:t>Delete question</w:t>
            </w:r>
          </w:p>
        </w:tc>
      </w:tr>
      <w:tr>
        <w:tc>
          <w:tcPr>
            <w:tcW w:type="dxa" w:w="2882"/>
          </w:tcPr>
          <w:p>
            <w:r/>
            <w:r>
              <w:rPr>
                <w:rFonts w:ascii="Times New Roman" w:hAnsi="Times New Roman"/>
                <w:sz w:val="22"/>
              </w:rPr>
              <w:t>POST</w:t>
            </w:r>
          </w:p>
        </w:tc>
        <w:tc>
          <w:tcPr>
            <w:tcW w:type="dxa" w:w="2882"/>
          </w:tcPr>
          <w:p>
            <w:r/>
            <w:r>
              <w:rPr>
                <w:rFonts w:ascii="Times New Roman" w:hAnsi="Times New Roman"/>
                <w:sz w:val="22"/>
              </w:rPr>
              <w:t>/api/questions/upload-csv</w:t>
            </w:r>
          </w:p>
        </w:tc>
        <w:tc>
          <w:tcPr>
            <w:tcW w:type="dxa" w:w="2882"/>
          </w:tcPr>
          <w:p>
            <w:r/>
            <w:r>
              <w:rPr>
                <w:rFonts w:ascii="Times New Roman" w:hAnsi="Times New Roman"/>
                <w:sz w:val="22"/>
              </w:rPr>
              <w:t>Bulk CSV upload</w:t>
            </w:r>
          </w:p>
        </w:tc>
      </w:tr>
      <w:tr>
        <w:tc>
          <w:tcPr>
            <w:tcW w:type="dxa" w:w="2882"/>
          </w:tcPr>
          <w:p>
            <w:r/>
            <w:r>
              <w:rPr>
                <w:rFonts w:ascii="Times New Roman" w:hAnsi="Times New Roman"/>
                <w:sz w:val="22"/>
              </w:rPr>
              <w:t>POST</w:t>
            </w:r>
          </w:p>
        </w:tc>
        <w:tc>
          <w:tcPr>
            <w:tcW w:type="dxa" w:w="2882"/>
          </w:tcPr>
          <w:p>
            <w:r/>
            <w:r>
              <w:rPr>
                <w:rFonts w:ascii="Times New Roman" w:hAnsi="Times New Roman"/>
                <w:sz w:val="22"/>
              </w:rPr>
              <w:t>/api/questions/import-qbank</w:t>
            </w:r>
          </w:p>
        </w:tc>
        <w:tc>
          <w:tcPr>
            <w:tcW w:type="dxa" w:w="2882"/>
          </w:tcPr>
          <w:p>
            <w:r/>
            <w:r>
              <w:rPr>
                <w:rFonts w:ascii="Times New Roman" w:hAnsi="Times New Roman"/>
                <w:sz w:val="22"/>
              </w:rPr>
              <w:t>AI-powered .docx import</w:t>
            </w:r>
          </w:p>
        </w:tc>
      </w:tr>
      <w:tr>
        <w:tc>
          <w:tcPr>
            <w:tcW w:type="dxa" w:w="2882"/>
          </w:tcPr>
          <w:p>
            <w:r/>
            <w:r>
              <w:rPr>
                <w:rFonts w:ascii="Times New Roman" w:hAnsi="Times New Roman"/>
                <w:sz w:val="22"/>
              </w:rPr>
              <w:t>GET</w:t>
            </w:r>
          </w:p>
        </w:tc>
        <w:tc>
          <w:tcPr>
            <w:tcW w:type="dxa" w:w="2882"/>
          </w:tcPr>
          <w:p>
            <w:r/>
            <w:r>
              <w:rPr>
                <w:rFonts w:ascii="Times New Roman" w:hAnsi="Times New Roman"/>
                <w:sz w:val="22"/>
              </w:rPr>
              <w:t>/api/questions/stats/overview</w:t>
            </w:r>
          </w:p>
        </w:tc>
        <w:tc>
          <w:tcPr>
            <w:tcW w:type="dxa" w:w="2882"/>
          </w:tcPr>
          <w:p>
            <w:r/>
            <w:r>
              <w:rPr>
                <w:rFonts w:ascii="Times New Roman" w:hAnsi="Times New Roman"/>
                <w:sz w:val="22"/>
              </w:rPr>
              <w:t>Dashboard statistics</w:t>
            </w:r>
          </w:p>
        </w:tc>
      </w:tr>
      <w:tr>
        <w:tc>
          <w:tcPr>
            <w:tcW w:type="dxa" w:w="2882"/>
          </w:tcPr>
          <w:p>
            <w:r/>
            <w:r>
              <w:rPr>
                <w:rFonts w:ascii="Times New Roman" w:hAnsi="Times New Roman"/>
                <w:sz w:val="22"/>
              </w:rPr>
              <w:t>POST</w:t>
            </w:r>
          </w:p>
        </w:tc>
        <w:tc>
          <w:tcPr>
            <w:tcW w:type="dxa" w:w="2882"/>
          </w:tcPr>
          <w:p>
            <w:r/>
            <w:r>
              <w:rPr>
                <w:rFonts w:ascii="Times New Roman" w:hAnsi="Times New Roman"/>
                <w:sz w:val="22"/>
              </w:rPr>
              <w:t>/api/papers/generate</w:t>
            </w:r>
          </w:p>
        </w:tc>
        <w:tc>
          <w:tcPr>
            <w:tcW w:type="dxa" w:w="2882"/>
          </w:tcPr>
          <w:p>
            <w:r/>
            <w:r>
              <w:rPr>
                <w:rFonts w:ascii="Times New Roman" w:hAnsi="Times New Roman"/>
                <w:sz w:val="22"/>
              </w:rPr>
              <w:t>Generate question paper</w:t>
            </w:r>
          </w:p>
        </w:tc>
      </w:tr>
      <w:tr>
        <w:tc>
          <w:tcPr>
            <w:tcW w:type="dxa" w:w="2882"/>
          </w:tcPr>
          <w:p>
            <w:r/>
            <w:r>
              <w:rPr>
                <w:rFonts w:ascii="Times New Roman" w:hAnsi="Times New Roman"/>
                <w:sz w:val="22"/>
              </w:rPr>
              <w:t>GET</w:t>
            </w:r>
          </w:p>
        </w:tc>
        <w:tc>
          <w:tcPr>
            <w:tcW w:type="dxa" w:w="2882"/>
          </w:tcPr>
          <w:p>
            <w:r/>
            <w:r>
              <w:rPr>
                <w:rFonts w:ascii="Times New Roman" w:hAnsi="Times New Roman"/>
                <w:sz w:val="22"/>
              </w:rPr>
              <w:t>/api/papers</w:t>
            </w:r>
          </w:p>
        </w:tc>
        <w:tc>
          <w:tcPr>
            <w:tcW w:type="dxa" w:w="2882"/>
          </w:tcPr>
          <w:p>
            <w:r/>
            <w:r>
              <w:rPr>
                <w:rFonts w:ascii="Times New Roman" w:hAnsi="Times New Roman"/>
                <w:sz w:val="22"/>
              </w:rPr>
              <w:t>List generated papers</w:t>
            </w:r>
          </w:p>
        </w:tc>
      </w:tr>
      <w:tr>
        <w:tc>
          <w:tcPr>
            <w:tcW w:type="dxa" w:w="2882"/>
          </w:tcPr>
          <w:p>
            <w:r/>
            <w:r>
              <w:rPr>
                <w:rFonts w:ascii="Times New Roman" w:hAnsi="Times New Roman"/>
                <w:sz w:val="22"/>
              </w:rPr>
              <w:t>POST</w:t>
            </w:r>
          </w:p>
        </w:tc>
        <w:tc>
          <w:tcPr>
            <w:tcW w:type="dxa" w:w="2882"/>
          </w:tcPr>
          <w:p>
            <w:r/>
            <w:r>
              <w:rPr>
                <w:rFonts w:ascii="Times New Roman" w:hAnsi="Times New Roman"/>
                <w:sz w:val="22"/>
              </w:rPr>
              <w:t>/api/papers/:id/pdf</w:t>
            </w:r>
          </w:p>
        </w:tc>
        <w:tc>
          <w:tcPr>
            <w:tcW w:type="dxa" w:w="2882"/>
          </w:tcPr>
          <w:p>
            <w:r/>
            <w:r>
              <w:rPr>
                <w:rFonts w:ascii="Times New Roman" w:hAnsi="Times New Roman"/>
                <w:sz w:val="22"/>
              </w:rPr>
              <w:t>Download question paper PDF</w:t>
            </w:r>
          </w:p>
        </w:tc>
      </w:tr>
      <w:tr>
        <w:tc>
          <w:tcPr>
            <w:tcW w:type="dxa" w:w="2882"/>
          </w:tcPr>
          <w:p>
            <w:r/>
            <w:r>
              <w:rPr>
                <w:rFonts w:ascii="Times New Roman" w:hAnsi="Times New Roman"/>
                <w:sz w:val="22"/>
              </w:rPr>
              <w:t>POST</w:t>
            </w:r>
          </w:p>
        </w:tc>
        <w:tc>
          <w:tcPr>
            <w:tcW w:type="dxa" w:w="2882"/>
          </w:tcPr>
          <w:p>
            <w:r/>
            <w:r>
              <w:rPr>
                <w:rFonts w:ascii="Times New Roman" w:hAnsi="Times New Roman"/>
                <w:sz w:val="22"/>
              </w:rPr>
              <w:t>/api/papers/:id/summary-excel</w:t>
            </w:r>
          </w:p>
        </w:tc>
        <w:tc>
          <w:tcPr>
            <w:tcW w:type="dxa" w:w="2882"/>
          </w:tcPr>
          <w:p>
            <w:r/>
            <w:r>
              <w:rPr>
                <w:rFonts w:ascii="Times New Roman" w:hAnsi="Times New Roman"/>
                <w:sz w:val="22"/>
              </w:rPr>
              <w:t>Download summary sheet</w:t>
            </w:r>
          </w:p>
        </w:tc>
      </w:tr>
      <w:tr>
        <w:tc>
          <w:tcPr>
            <w:tcW w:type="dxa" w:w="2882"/>
          </w:tcPr>
          <w:p>
            <w:r/>
            <w:r>
              <w:rPr>
                <w:rFonts w:ascii="Times New Roman" w:hAnsi="Times New Roman"/>
                <w:sz w:val="22"/>
              </w:rPr>
              <w:t>POST</w:t>
            </w:r>
          </w:p>
        </w:tc>
        <w:tc>
          <w:tcPr>
            <w:tcW w:type="dxa" w:w="2882"/>
          </w:tcPr>
          <w:p>
            <w:r/>
            <w:r>
              <w:rPr>
                <w:rFonts w:ascii="Times New Roman" w:hAnsi="Times New Roman"/>
                <w:sz w:val="22"/>
              </w:rPr>
              <w:t>/api/syllabus/upload-cho</w:t>
            </w:r>
          </w:p>
        </w:tc>
        <w:tc>
          <w:tcPr>
            <w:tcW w:type="dxa" w:w="2882"/>
          </w:tcPr>
          <w:p>
            <w:r/>
            <w:r>
              <w:rPr>
                <w:rFonts w:ascii="Times New Roman" w:hAnsi="Times New Roman"/>
                <w:sz w:val="22"/>
              </w:rPr>
              <w:t>Upload Course Handout</w:t>
            </w:r>
          </w:p>
        </w:tc>
      </w:tr>
      <w:tr>
        <w:tc>
          <w:tcPr>
            <w:tcW w:type="dxa" w:w="2882"/>
          </w:tcPr>
          <w:p>
            <w:r/>
            <w:r>
              <w:rPr>
                <w:rFonts w:ascii="Times New Roman" w:hAnsi="Times New Roman"/>
                <w:sz w:val="22"/>
              </w:rPr>
              <w:t>GET</w:t>
            </w:r>
          </w:p>
        </w:tc>
        <w:tc>
          <w:tcPr>
            <w:tcW w:type="dxa" w:w="2882"/>
          </w:tcPr>
          <w:p>
            <w:r/>
            <w:r>
              <w:rPr>
                <w:rFonts w:ascii="Times New Roman" w:hAnsi="Times New Roman"/>
                <w:sz w:val="22"/>
              </w:rPr>
              <w:t>/api/syllabus</w:t>
            </w:r>
          </w:p>
        </w:tc>
        <w:tc>
          <w:tcPr>
            <w:tcW w:type="dxa" w:w="2882"/>
          </w:tcPr>
          <w:p>
            <w:r/>
            <w:r>
              <w:rPr>
                <w:rFonts w:ascii="Times New Roman" w:hAnsi="Times New Roman"/>
                <w:sz w:val="22"/>
              </w:rPr>
              <w:t>Get syllabus mappings</w:t>
            </w:r>
          </w:p>
        </w:tc>
      </w:tr>
    </w:tbl>
    <w:p/>
    <w:p>
      <w:pPr>
        <w:pStyle w:val="Heading2"/>
      </w:pPr>
      <w:r>
        <w:rPr>
          <w:rFonts w:ascii="Times New Roman" w:hAnsi="Times New Roman"/>
          <w:color w:val="000000"/>
        </w:rPr>
        <w:t>Functional and Performance Specifications</w:t>
      </w:r>
    </w:p>
    <w:p>
      <w:r>
        <w:rPr>
          <w:b/>
          <w:sz w:val="24"/>
        </w:rPr>
        <w:t>Functional Specifications:</w:t>
      </w:r>
    </w:p>
    <w:p>
      <w:pPr>
        <w:pStyle w:val="ListBullet"/>
      </w:pPr>
      <w:r>
        <w:t>The system shall authenticate users using JWT tokens with role-based access (Admin/Faculty).</w:t>
      </w:r>
    </w:p>
    <w:p>
      <w:pPr>
        <w:pStyle w:val="ListBullet"/>
      </w:pPr>
      <w:r>
        <w:t>The system shall support CRUD operations on questions with metadata including difficulty (1-5), Bloom's taxonomy, CLO mapping, and estimated time.</w:t>
      </w:r>
    </w:p>
    <w:p>
      <w:pPr>
        <w:pStyle w:val="ListBullet"/>
      </w:pPr>
      <w:r>
        <w:t>The system shall parse .docx question bank files using AI (Google Gemini) with regex fallback.</w:t>
      </w:r>
    </w:p>
    <w:p>
      <w:pPr>
        <w:pStyle w:val="ListBullet"/>
      </w:pPr>
      <w:r>
        <w:t>The system shall generate question papers with configurable sections and difficulty distribution.</w:t>
      </w:r>
    </w:p>
    <w:p>
      <w:pPr>
        <w:pStyle w:val="ListBullet"/>
      </w:pPr>
      <w:r>
        <w:t>The system shall produce PDF output matching university formatting standards.</w:t>
      </w:r>
    </w:p>
    <w:p>
      <w:pPr>
        <w:pStyle w:val="ListBullet"/>
      </w:pPr>
      <w:r>
        <w:t>The system shall generate Revision Summary Sheets in Excel format with merged cells, formulas, and CLO/difficulty distribution.</w:t>
      </w:r>
    </w:p>
    <w:p>
      <w:r>
        <w:rPr>
          <w:b/>
          <w:sz w:val="24"/>
        </w:rPr>
        <w:t>Performance Specifications:</w:t>
      </w:r>
    </w:p>
    <w:p>
      <w:pPr>
        <w:pStyle w:val="ListBullet"/>
      </w:pPr>
      <w:r>
        <w:t>Page load time: &lt; 2 seconds on standard broadband connection.</w:t>
      </w:r>
    </w:p>
    <w:p>
      <w:pPr>
        <w:pStyle w:val="ListBullet"/>
      </w:pPr>
      <w:r>
        <w:t>API response time: &lt; 500ms for standard CRUD operations.</w:t>
      </w:r>
    </w:p>
    <w:p>
      <w:pPr>
        <w:pStyle w:val="ListBullet"/>
      </w:pPr>
      <w:r>
        <w:t>Paper generation: &lt; 5 seconds for papers with up to 50 questions.</w:t>
      </w:r>
    </w:p>
    <w:p>
      <w:pPr>
        <w:pStyle w:val="ListBullet"/>
      </w:pPr>
      <w:r>
        <w:t>PDF generation: &lt; 10 seconds including network round-trip to Python service.</w:t>
      </w:r>
    </w:p>
    <w:p>
      <w:pPr>
        <w:pStyle w:val="ListBullet"/>
      </w:pPr>
      <w:r>
        <w:t>Concurrent users: Support for at least 20 simultaneous users.</w:t>
      </w:r>
    </w:p>
    <w:p>
      <w:r>
        <w:br w:type="page"/>
      </w:r>
    </w:p>
    <w:p>
      <w:pPr>
        <w:pStyle w:val="Heading1"/>
      </w:pPr>
      <w:r>
        <w:rPr>
          <w:rFonts w:ascii="Times New Roman" w:hAnsi="Times New Roman"/>
          <w:color w:val="000000"/>
        </w:rPr>
        <w:t>Design</w:t>
      </w:r>
    </w:p>
    <w:p>
      <w:pPr>
        <w:pStyle w:val="Heading2"/>
      </w:pPr>
      <w:r>
        <w:rPr>
          <w:rFonts w:ascii="Times New Roman" w:hAnsi="Times New Roman"/>
          <w:color w:val="000000"/>
        </w:rPr>
        <w:t>System Architecture</w:t>
      </w:r>
    </w:p>
    <w:p>
      <w:r>
        <w:t>The system follows a three-tier microservice architecture:</w:t>
      </w:r>
    </w:p>
    <w:p>
      <w:r>
        <w:rPr>
          <w:rFonts w:ascii="Courier New" w:hAnsi="Courier New"/>
          <w:sz w:val="18"/>
        </w:rPr>
        <w:br/>
        <w:t>+--------------------------------------------------+</w:t>
        <w:br/>
        <w:t>|              CLIENT (React.js + Vite)             |</w:t>
        <w:br/>
        <w:t>|  Dashboard | Question Bank | Generate Paper      |</w:t>
        <w:br/>
        <w:t>|  Papers | Syllabus Maps | Login/Register          |</w:t>
        <w:br/>
        <w:t>+------------------------+-------------------------+</w:t>
        <w:br/>
        <w:t xml:space="preserve">                         | REST API (HTTP/JSON)</w:t>
        <w:br/>
        <w:t>+------------------------v-------------------------+</w:t>
        <w:br/>
        <w:t>|            SERVER (Node.js + Express.js)          |</w:t>
        <w:br/>
        <w:t>|  Auth | Questions | Papers | Syllabus | Admin     |</w:t>
        <w:br/>
        <w:t>|  Excel Generator | Bloom's Analyzer | Keyword    |</w:t>
        <w:br/>
        <w:t>|  Topic Matcher | Q-Bank Parser                    |</w:t>
        <w:br/>
        <w:t>+--------+----------------------------+------------+</w:t>
        <w:br/>
        <w:t xml:space="preserve">         | Mongoose ODM               | HTTP</w:t>
        <w:br/>
        <w:t>+--------v----------+   +-------------v------------+</w:t>
        <w:br/>
        <w:t>|     MongoDB       |   |  AI Service (Python/Flask)|</w:t>
        <w:br/>
        <w:t>|  - Questions      |   |  - CHO Parser            |</w:t>
        <w:br/>
        <w:t>|  - Papers         |   |  - Q-Bank AI Parser      |</w:t>
        <w:br/>
        <w:t>|  - Users          |   |  - Question Selector     |</w:t>
        <w:br/>
        <w:t>|  - SyllabusMaps   |   |  - PDF Generator         |</w:t>
        <w:br/>
        <w:t>+-------------------+   +--------------------------+</w:t>
        <w:br/>
      </w:r>
    </w:p>
    <w:p>
      <w:pPr>
        <w:pStyle w:val="Heading2"/>
      </w:pPr>
      <w:r>
        <w:rPr>
          <w:rFonts w:ascii="Times New Roman" w:hAnsi="Times New Roman"/>
          <w:color w:val="000000"/>
        </w:rPr>
        <w:t>Database Schema</w:t>
      </w:r>
    </w:p>
    <w:p>
      <w:r>
        <w:rPr>
          <w:b/>
          <w:sz w:val="24"/>
        </w:rPr>
        <w:t>User Collection</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Times New Roman" w:hAnsi="Times New Roman"/>
                <w:b/>
                <w:sz w:val="22"/>
              </w:rPr>
              <w:t>Field</w:t>
            </w:r>
          </w:p>
        </w:tc>
        <w:tc>
          <w:tcPr>
            <w:tcW w:type="dxa" w:w="2882"/>
          </w:tcPr>
          <w:p>
            <w:r/>
            <w:r>
              <w:rPr>
                <w:rFonts w:ascii="Times New Roman" w:hAnsi="Times New Roman"/>
                <w:b/>
                <w:sz w:val="22"/>
              </w:rPr>
              <w:t>Type</w:t>
            </w:r>
          </w:p>
        </w:tc>
        <w:tc>
          <w:tcPr>
            <w:tcW w:type="dxa" w:w="2882"/>
          </w:tcPr>
          <w:p>
            <w:r/>
            <w:r>
              <w:rPr>
                <w:rFonts w:ascii="Times New Roman" w:hAnsi="Times New Roman"/>
                <w:b/>
                <w:sz w:val="22"/>
              </w:rPr>
              <w:t>Description</w:t>
            </w:r>
          </w:p>
        </w:tc>
      </w:tr>
      <w:tr>
        <w:tc>
          <w:tcPr>
            <w:tcW w:type="dxa" w:w="2882"/>
          </w:tcPr>
          <w:p>
            <w:r/>
            <w:r>
              <w:rPr>
                <w:rFonts w:ascii="Times New Roman" w:hAnsi="Times New Roman"/>
                <w:sz w:val="22"/>
              </w:rPr>
              <w:t>name</w:t>
            </w:r>
          </w:p>
        </w:tc>
        <w:tc>
          <w:tcPr>
            <w:tcW w:type="dxa" w:w="2882"/>
          </w:tcPr>
          <w:p>
            <w:r/>
            <w:r>
              <w:rPr>
                <w:rFonts w:ascii="Times New Roman" w:hAnsi="Times New Roman"/>
                <w:sz w:val="22"/>
              </w:rPr>
              <w:t>String</w:t>
            </w:r>
          </w:p>
        </w:tc>
        <w:tc>
          <w:tcPr>
            <w:tcW w:type="dxa" w:w="2882"/>
          </w:tcPr>
          <w:p>
            <w:r/>
            <w:r>
              <w:rPr>
                <w:rFonts w:ascii="Times New Roman" w:hAnsi="Times New Roman"/>
                <w:sz w:val="22"/>
              </w:rPr>
              <w:t>User full name</w:t>
            </w:r>
          </w:p>
        </w:tc>
      </w:tr>
      <w:tr>
        <w:tc>
          <w:tcPr>
            <w:tcW w:type="dxa" w:w="2882"/>
          </w:tcPr>
          <w:p>
            <w:r/>
            <w:r>
              <w:rPr>
                <w:rFonts w:ascii="Times New Roman" w:hAnsi="Times New Roman"/>
                <w:sz w:val="22"/>
              </w:rPr>
              <w:t>email</w:t>
            </w:r>
          </w:p>
        </w:tc>
        <w:tc>
          <w:tcPr>
            <w:tcW w:type="dxa" w:w="2882"/>
          </w:tcPr>
          <w:p>
            <w:r/>
            <w:r>
              <w:rPr>
                <w:rFonts w:ascii="Times New Roman" w:hAnsi="Times New Roman"/>
                <w:sz w:val="22"/>
              </w:rPr>
              <w:t>String</w:t>
            </w:r>
          </w:p>
        </w:tc>
        <w:tc>
          <w:tcPr>
            <w:tcW w:type="dxa" w:w="2882"/>
          </w:tcPr>
          <w:p>
            <w:r/>
            <w:r>
              <w:rPr>
                <w:rFonts w:ascii="Times New Roman" w:hAnsi="Times New Roman"/>
                <w:sz w:val="22"/>
              </w:rPr>
              <w:t>Unique email address</w:t>
            </w:r>
          </w:p>
        </w:tc>
      </w:tr>
      <w:tr>
        <w:tc>
          <w:tcPr>
            <w:tcW w:type="dxa" w:w="2882"/>
          </w:tcPr>
          <w:p>
            <w:r/>
            <w:r>
              <w:rPr>
                <w:rFonts w:ascii="Times New Roman" w:hAnsi="Times New Roman"/>
                <w:sz w:val="22"/>
              </w:rPr>
              <w:t>password</w:t>
            </w:r>
          </w:p>
        </w:tc>
        <w:tc>
          <w:tcPr>
            <w:tcW w:type="dxa" w:w="2882"/>
          </w:tcPr>
          <w:p>
            <w:r/>
            <w:r>
              <w:rPr>
                <w:rFonts w:ascii="Times New Roman" w:hAnsi="Times New Roman"/>
                <w:sz w:val="22"/>
              </w:rPr>
              <w:t>String</w:t>
            </w:r>
          </w:p>
        </w:tc>
        <w:tc>
          <w:tcPr>
            <w:tcW w:type="dxa" w:w="2882"/>
          </w:tcPr>
          <w:p>
            <w:r/>
            <w:r>
              <w:rPr>
                <w:rFonts w:ascii="Times New Roman" w:hAnsi="Times New Roman"/>
                <w:sz w:val="22"/>
              </w:rPr>
              <w:t>Bcrypt hashed password</w:t>
            </w:r>
          </w:p>
        </w:tc>
      </w:tr>
      <w:tr>
        <w:tc>
          <w:tcPr>
            <w:tcW w:type="dxa" w:w="2882"/>
          </w:tcPr>
          <w:p>
            <w:r/>
            <w:r>
              <w:rPr>
                <w:rFonts w:ascii="Times New Roman" w:hAnsi="Times New Roman"/>
                <w:sz w:val="22"/>
              </w:rPr>
              <w:t>role</w:t>
            </w:r>
          </w:p>
        </w:tc>
        <w:tc>
          <w:tcPr>
            <w:tcW w:type="dxa" w:w="2882"/>
          </w:tcPr>
          <w:p>
            <w:r/>
            <w:r>
              <w:rPr>
                <w:rFonts w:ascii="Times New Roman" w:hAnsi="Times New Roman"/>
                <w:sz w:val="22"/>
              </w:rPr>
              <w:t>String</w:t>
            </w:r>
          </w:p>
        </w:tc>
        <w:tc>
          <w:tcPr>
            <w:tcW w:type="dxa" w:w="2882"/>
          </w:tcPr>
          <w:p>
            <w:r/>
            <w:r>
              <w:rPr>
                <w:rFonts w:ascii="Times New Roman" w:hAnsi="Times New Roman"/>
                <w:sz w:val="22"/>
              </w:rPr>
              <w:t>admin or faculty</w:t>
            </w:r>
          </w:p>
        </w:tc>
      </w:tr>
      <w:tr>
        <w:tc>
          <w:tcPr>
            <w:tcW w:type="dxa" w:w="2882"/>
          </w:tcPr>
          <w:p>
            <w:r/>
            <w:r>
              <w:rPr>
                <w:rFonts w:ascii="Times New Roman" w:hAnsi="Times New Roman"/>
                <w:sz w:val="22"/>
              </w:rPr>
              <w:t>memberId</w:t>
            </w:r>
          </w:p>
        </w:tc>
        <w:tc>
          <w:tcPr>
            <w:tcW w:type="dxa" w:w="2882"/>
          </w:tcPr>
          <w:p>
            <w:r/>
            <w:r>
              <w:rPr>
                <w:rFonts w:ascii="Times New Roman" w:hAnsi="Times New Roman"/>
                <w:sz w:val="22"/>
              </w:rPr>
              <w:t>String</w:t>
            </w:r>
          </w:p>
        </w:tc>
        <w:tc>
          <w:tcPr>
            <w:tcW w:type="dxa" w:w="2882"/>
          </w:tcPr>
          <w:p>
            <w:r/>
            <w:r>
              <w:rPr>
                <w:rFonts w:ascii="Times New Roman" w:hAnsi="Times New Roman"/>
                <w:sz w:val="22"/>
              </w:rPr>
              <w:t>Auto-generated (MEM-001)</w:t>
            </w:r>
          </w:p>
        </w:tc>
      </w:tr>
      <w:tr>
        <w:tc>
          <w:tcPr>
            <w:tcW w:type="dxa" w:w="2882"/>
          </w:tcPr>
          <w:p>
            <w:r/>
            <w:r>
              <w:rPr>
                <w:rFonts w:ascii="Times New Roman" w:hAnsi="Times New Roman"/>
                <w:sz w:val="22"/>
              </w:rPr>
              <w:t>isApproved</w:t>
            </w:r>
          </w:p>
        </w:tc>
        <w:tc>
          <w:tcPr>
            <w:tcW w:type="dxa" w:w="2882"/>
          </w:tcPr>
          <w:p>
            <w:r/>
            <w:r>
              <w:rPr>
                <w:rFonts w:ascii="Times New Roman" w:hAnsi="Times New Roman"/>
                <w:sz w:val="22"/>
              </w:rPr>
              <w:t>Boolean</w:t>
            </w:r>
          </w:p>
        </w:tc>
        <w:tc>
          <w:tcPr>
            <w:tcW w:type="dxa" w:w="2882"/>
          </w:tcPr>
          <w:p>
            <w:r/>
            <w:r>
              <w:rPr>
                <w:rFonts w:ascii="Times New Roman" w:hAnsi="Times New Roman"/>
                <w:sz w:val="22"/>
              </w:rPr>
              <w:t>Admin approval status</w:t>
            </w:r>
          </w:p>
        </w:tc>
      </w:tr>
    </w:tbl>
    <w:p/>
    <w:p>
      <w:r>
        <w:rPr>
          <w:b/>
          <w:sz w:val="24"/>
        </w:rPr>
        <w:t>Question Collection</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Times New Roman" w:hAnsi="Times New Roman"/>
                <w:b/>
                <w:sz w:val="22"/>
              </w:rPr>
              <w:t>Field</w:t>
            </w:r>
          </w:p>
        </w:tc>
        <w:tc>
          <w:tcPr>
            <w:tcW w:type="dxa" w:w="2882"/>
          </w:tcPr>
          <w:p>
            <w:r/>
            <w:r>
              <w:rPr>
                <w:rFonts w:ascii="Times New Roman" w:hAnsi="Times New Roman"/>
                <w:b/>
                <w:sz w:val="22"/>
              </w:rPr>
              <w:t>Type</w:t>
            </w:r>
          </w:p>
        </w:tc>
        <w:tc>
          <w:tcPr>
            <w:tcW w:type="dxa" w:w="2882"/>
          </w:tcPr>
          <w:p>
            <w:r/>
            <w:r>
              <w:rPr>
                <w:rFonts w:ascii="Times New Roman" w:hAnsi="Times New Roman"/>
                <w:b/>
                <w:sz w:val="22"/>
              </w:rPr>
              <w:t>Description</w:t>
            </w:r>
          </w:p>
        </w:tc>
      </w:tr>
      <w:tr>
        <w:tc>
          <w:tcPr>
            <w:tcW w:type="dxa" w:w="2882"/>
          </w:tcPr>
          <w:p>
            <w:r/>
            <w:r>
              <w:rPr>
                <w:rFonts w:ascii="Times New Roman" w:hAnsi="Times New Roman"/>
                <w:sz w:val="22"/>
              </w:rPr>
              <w:t>text</w:t>
            </w:r>
          </w:p>
        </w:tc>
        <w:tc>
          <w:tcPr>
            <w:tcW w:type="dxa" w:w="2882"/>
          </w:tcPr>
          <w:p>
            <w:r/>
            <w:r>
              <w:rPr>
                <w:rFonts w:ascii="Times New Roman" w:hAnsi="Times New Roman"/>
                <w:sz w:val="22"/>
              </w:rPr>
              <w:t>String</w:t>
            </w:r>
          </w:p>
        </w:tc>
        <w:tc>
          <w:tcPr>
            <w:tcW w:type="dxa" w:w="2882"/>
          </w:tcPr>
          <w:p>
            <w:r/>
            <w:r>
              <w:rPr>
                <w:rFonts w:ascii="Times New Roman" w:hAnsi="Times New Roman"/>
                <w:sz w:val="22"/>
              </w:rPr>
              <w:t>Question text (required)</w:t>
            </w:r>
          </w:p>
        </w:tc>
      </w:tr>
      <w:tr>
        <w:tc>
          <w:tcPr>
            <w:tcW w:type="dxa" w:w="2882"/>
          </w:tcPr>
          <w:p>
            <w:r/>
            <w:r>
              <w:rPr>
                <w:rFonts w:ascii="Times New Roman" w:hAnsi="Times New Roman"/>
                <w:sz w:val="22"/>
              </w:rPr>
              <w:t>subject</w:t>
            </w:r>
          </w:p>
        </w:tc>
        <w:tc>
          <w:tcPr>
            <w:tcW w:type="dxa" w:w="2882"/>
          </w:tcPr>
          <w:p>
            <w:r/>
            <w:r>
              <w:rPr>
                <w:rFonts w:ascii="Times New Roman" w:hAnsi="Times New Roman"/>
                <w:sz w:val="22"/>
              </w:rPr>
              <w:t>Array[String]</w:t>
            </w:r>
          </w:p>
        </w:tc>
        <w:tc>
          <w:tcPr>
            <w:tcW w:type="dxa" w:w="2882"/>
          </w:tcPr>
          <w:p>
            <w:r/>
            <w:r>
              <w:rPr>
                <w:rFonts w:ascii="Times New Roman" w:hAnsi="Times New Roman"/>
                <w:sz w:val="22"/>
              </w:rPr>
              <w:t>Subject name(s)</w:t>
            </w:r>
          </w:p>
        </w:tc>
      </w:tr>
      <w:tr>
        <w:tc>
          <w:tcPr>
            <w:tcW w:type="dxa" w:w="2882"/>
          </w:tcPr>
          <w:p>
            <w:r/>
            <w:r>
              <w:rPr>
                <w:rFonts w:ascii="Times New Roman" w:hAnsi="Times New Roman"/>
                <w:sz w:val="22"/>
              </w:rPr>
              <w:t>topic</w:t>
            </w:r>
          </w:p>
        </w:tc>
        <w:tc>
          <w:tcPr>
            <w:tcW w:type="dxa" w:w="2882"/>
          </w:tcPr>
          <w:p>
            <w:r/>
            <w:r>
              <w:rPr>
                <w:rFonts w:ascii="Times New Roman" w:hAnsi="Times New Roman"/>
                <w:sz w:val="22"/>
              </w:rPr>
              <w:t>Array[String]</w:t>
            </w:r>
          </w:p>
        </w:tc>
        <w:tc>
          <w:tcPr>
            <w:tcW w:type="dxa" w:w="2882"/>
          </w:tcPr>
          <w:p>
            <w:r/>
            <w:r>
              <w:rPr>
                <w:rFonts w:ascii="Times New Roman" w:hAnsi="Times New Roman"/>
                <w:sz w:val="22"/>
              </w:rPr>
              <w:t>Topic/chapter name(s)</w:t>
            </w:r>
          </w:p>
        </w:tc>
      </w:tr>
      <w:tr>
        <w:tc>
          <w:tcPr>
            <w:tcW w:type="dxa" w:w="2882"/>
          </w:tcPr>
          <w:p>
            <w:r/>
            <w:r>
              <w:rPr>
                <w:rFonts w:ascii="Times New Roman" w:hAnsi="Times New Roman"/>
                <w:sz w:val="22"/>
              </w:rPr>
              <w:t>unit</w:t>
            </w:r>
          </w:p>
        </w:tc>
        <w:tc>
          <w:tcPr>
            <w:tcW w:type="dxa" w:w="2882"/>
          </w:tcPr>
          <w:p>
            <w:r/>
            <w:r>
              <w:rPr>
                <w:rFonts w:ascii="Times New Roman" w:hAnsi="Times New Roman"/>
                <w:sz w:val="22"/>
              </w:rPr>
              <w:t>String</w:t>
            </w:r>
          </w:p>
        </w:tc>
        <w:tc>
          <w:tcPr>
            <w:tcW w:type="dxa" w:w="2882"/>
          </w:tcPr>
          <w:p>
            <w:r/>
            <w:r>
              <w:rPr>
                <w:rFonts w:ascii="Times New Roman" w:hAnsi="Times New Roman"/>
                <w:sz w:val="22"/>
              </w:rPr>
              <w:t>Unit number from CHO</w:t>
            </w:r>
          </w:p>
        </w:tc>
      </w:tr>
      <w:tr>
        <w:tc>
          <w:tcPr>
            <w:tcW w:type="dxa" w:w="2882"/>
          </w:tcPr>
          <w:p>
            <w:r/>
            <w:r>
              <w:rPr>
                <w:rFonts w:ascii="Times New Roman" w:hAnsi="Times New Roman"/>
                <w:sz w:val="22"/>
              </w:rPr>
              <w:t>lectureNumber</w:t>
            </w:r>
          </w:p>
        </w:tc>
        <w:tc>
          <w:tcPr>
            <w:tcW w:type="dxa" w:w="2882"/>
          </w:tcPr>
          <w:p>
            <w:r/>
            <w:r>
              <w:rPr>
                <w:rFonts w:ascii="Times New Roman" w:hAnsi="Times New Roman"/>
                <w:sz w:val="22"/>
              </w:rPr>
              <w:t>String</w:t>
            </w:r>
          </w:p>
        </w:tc>
        <w:tc>
          <w:tcPr>
            <w:tcW w:type="dxa" w:w="2882"/>
          </w:tcPr>
          <w:p>
            <w:r/>
            <w:r>
              <w:rPr>
                <w:rFonts w:ascii="Times New Roman" w:hAnsi="Times New Roman"/>
                <w:sz w:val="22"/>
              </w:rPr>
              <w:t>Lecture number from CHO</w:t>
            </w:r>
          </w:p>
        </w:tc>
      </w:tr>
      <w:tr>
        <w:tc>
          <w:tcPr>
            <w:tcW w:type="dxa" w:w="2882"/>
          </w:tcPr>
          <w:p>
            <w:r/>
            <w:r>
              <w:rPr>
                <w:rFonts w:ascii="Times New Roman" w:hAnsi="Times New Roman"/>
                <w:sz w:val="22"/>
              </w:rPr>
              <w:t>difficultyLevel</w:t>
            </w:r>
          </w:p>
        </w:tc>
        <w:tc>
          <w:tcPr>
            <w:tcW w:type="dxa" w:w="2882"/>
          </w:tcPr>
          <w:p>
            <w:r/>
            <w:r>
              <w:rPr>
                <w:rFonts w:ascii="Times New Roman" w:hAnsi="Times New Roman"/>
                <w:sz w:val="22"/>
              </w:rPr>
              <w:t>Number (1-5)</w:t>
            </w:r>
          </w:p>
        </w:tc>
        <w:tc>
          <w:tcPr>
            <w:tcW w:type="dxa" w:w="2882"/>
          </w:tcPr>
          <w:p>
            <w:r/>
            <w:r>
              <w:rPr>
                <w:rFonts w:ascii="Times New Roman" w:hAnsi="Times New Roman"/>
                <w:sz w:val="22"/>
              </w:rPr>
              <w:t>Content-based difficulty</w:t>
            </w:r>
          </w:p>
        </w:tc>
      </w:tr>
      <w:tr>
        <w:tc>
          <w:tcPr>
            <w:tcW w:type="dxa" w:w="2882"/>
          </w:tcPr>
          <w:p>
            <w:r/>
            <w:r>
              <w:rPr>
                <w:rFonts w:ascii="Times New Roman" w:hAnsi="Times New Roman"/>
                <w:sz w:val="22"/>
              </w:rPr>
              <w:t>marks</w:t>
            </w:r>
          </w:p>
        </w:tc>
        <w:tc>
          <w:tcPr>
            <w:tcW w:type="dxa" w:w="2882"/>
          </w:tcPr>
          <w:p>
            <w:r/>
            <w:r>
              <w:rPr>
                <w:rFonts w:ascii="Times New Roman" w:hAnsi="Times New Roman"/>
                <w:sz w:val="22"/>
              </w:rPr>
              <w:t>Number</w:t>
            </w:r>
          </w:p>
        </w:tc>
        <w:tc>
          <w:tcPr>
            <w:tcW w:type="dxa" w:w="2882"/>
          </w:tcPr>
          <w:p>
            <w:r/>
            <w:r>
              <w:rPr>
                <w:rFonts w:ascii="Times New Roman" w:hAnsi="Times New Roman"/>
                <w:sz w:val="22"/>
              </w:rPr>
              <w:t>Marks allocated</w:t>
            </w:r>
          </w:p>
        </w:tc>
      </w:tr>
      <w:tr>
        <w:tc>
          <w:tcPr>
            <w:tcW w:type="dxa" w:w="2882"/>
          </w:tcPr>
          <w:p>
            <w:r/>
            <w:r>
              <w:rPr>
                <w:rFonts w:ascii="Times New Roman" w:hAnsi="Times New Roman"/>
                <w:sz w:val="22"/>
              </w:rPr>
              <w:t>questionType</w:t>
            </w:r>
          </w:p>
        </w:tc>
        <w:tc>
          <w:tcPr>
            <w:tcW w:type="dxa" w:w="2882"/>
          </w:tcPr>
          <w:p>
            <w:r/>
            <w:r>
              <w:rPr>
                <w:rFonts w:ascii="Times New Roman" w:hAnsi="Times New Roman"/>
                <w:sz w:val="22"/>
              </w:rPr>
              <w:t>String</w:t>
            </w:r>
          </w:p>
        </w:tc>
        <w:tc>
          <w:tcPr>
            <w:tcW w:type="dxa" w:w="2882"/>
          </w:tcPr>
          <w:p>
            <w:r/>
            <w:r>
              <w:rPr>
                <w:rFonts w:ascii="Times New Roman" w:hAnsi="Times New Roman"/>
                <w:sz w:val="22"/>
              </w:rPr>
              <w:t>MCQ/2 Mark/3 Mark/5 Mark/10 Mark</w:t>
            </w:r>
          </w:p>
        </w:tc>
      </w:tr>
      <w:tr>
        <w:tc>
          <w:tcPr>
            <w:tcW w:type="dxa" w:w="2882"/>
          </w:tcPr>
          <w:p>
            <w:r/>
            <w:r>
              <w:rPr>
                <w:rFonts w:ascii="Times New Roman" w:hAnsi="Times New Roman"/>
                <w:sz w:val="22"/>
              </w:rPr>
              <w:t>options</w:t>
            </w:r>
          </w:p>
        </w:tc>
        <w:tc>
          <w:tcPr>
            <w:tcW w:type="dxa" w:w="2882"/>
          </w:tcPr>
          <w:p>
            <w:r/>
            <w:r>
              <w:rPr>
                <w:rFonts w:ascii="Times New Roman" w:hAnsi="Times New Roman"/>
                <w:sz w:val="22"/>
              </w:rPr>
              <w:t>Array[String]</w:t>
            </w:r>
          </w:p>
        </w:tc>
        <w:tc>
          <w:tcPr>
            <w:tcW w:type="dxa" w:w="2882"/>
          </w:tcPr>
          <w:p>
            <w:r/>
            <w:r>
              <w:rPr>
                <w:rFonts w:ascii="Times New Roman" w:hAnsi="Times New Roman"/>
                <w:sz w:val="22"/>
              </w:rPr>
              <w:t>MCQ options (if applicable)</w:t>
            </w:r>
          </w:p>
        </w:tc>
      </w:tr>
      <w:tr>
        <w:tc>
          <w:tcPr>
            <w:tcW w:type="dxa" w:w="2882"/>
          </w:tcPr>
          <w:p>
            <w:r/>
            <w:r>
              <w:rPr>
                <w:rFonts w:ascii="Times New Roman" w:hAnsi="Times New Roman"/>
                <w:sz w:val="22"/>
              </w:rPr>
              <w:t>bloomsTaxonomy</w:t>
            </w:r>
          </w:p>
        </w:tc>
        <w:tc>
          <w:tcPr>
            <w:tcW w:type="dxa" w:w="2882"/>
          </w:tcPr>
          <w:p>
            <w:r/>
            <w:r>
              <w:rPr>
                <w:rFonts w:ascii="Times New Roman" w:hAnsi="Times New Roman"/>
                <w:sz w:val="22"/>
              </w:rPr>
              <w:t>String</w:t>
            </w:r>
          </w:p>
        </w:tc>
        <w:tc>
          <w:tcPr>
            <w:tcW w:type="dxa" w:w="2882"/>
          </w:tcPr>
          <w:p>
            <w:r/>
            <w:r>
              <w:rPr>
                <w:rFonts w:ascii="Times New Roman" w:hAnsi="Times New Roman"/>
                <w:sz w:val="22"/>
              </w:rPr>
              <w:t>R/U/P/E/N/C</w:t>
            </w:r>
          </w:p>
        </w:tc>
      </w:tr>
      <w:tr>
        <w:tc>
          <w:tcPr>
            <w:tcW w:type="dxa" w:w="2882"/>
          </w:tcPr>
          <w:p>
            <w:r/>
            <w:r>
              <w:rPr>
                <w:rFonts w:ascii="Times New Roman" w:hAnsi="Times New Roman"/>
                <w:sz w:val="22"/>
              </w:rPr>
              <w:t>cloMapping</w:t>
            </w:r>
          </w:p>
        </w:tc>
        <w:tc>
          <w:tcPr>
            <w:tcW w:type="dxa" w:w="2882"/>
          </w:tcPr>
          <w:p>
            <w:r/>
            <w:r>
              <w:rPr>
                <w:rFonts w:ascii="Times New Roman" w:hAnsi="Times New Roman"/>
                <w:sz w:val="22"/>
              </w:rPr>
              <w:t>Number (1-5)</w:t>
            </w:r>
          </w:p>
        </w:tc>
        <w:tc>
          <w:tcPr>
            <w:tcW w:type="dxa" w:w="2882"/>
          </w:tcPr>
          <w:p>
            <w:r/>
            <w:r>
              <w:rPr>
                <w:rFonts w:ascii="Times New Roman" w:hAnsi="Times New Roman"/>
                <w:sz w:val="22"/>
              </w:rPr>
              <w:t>Course Learning Outcome</w:t>
            </w:r>
          </w:p>
        </w:tc>
      </w:tr>
      <w:tr>
        <w:tc>
          <w:tcPr>
            <w:tcW w:type="dxa" w:w="2882"/>
          </w:tcPr>
          <w:p>
            <w:r/>
            <w:r>
              <w:rPr>
                <w:rFonts w:ascii="Times New Roman" w:hAnsi="Times New Roman"/>
                <w:sz w:val="22"/>
              </w:rPr>
              <w:t>estimatedTime</w:t>
            </w:r>
          </w:p>
        </w:tc>
        <w:tc>
          <w:tcPr>
            <w:tcW w:type="dxa" w:w="2882"/>
          </w:tcPr>
          <w:p>
            <w:r/>
            <w:r>
              <w:rPr>
                <w:rFonts w:ascii="Times New Roman" w:hAnsi="Times New Roman"/>
                <w:sz w:val="22"/>
              </w:rPr>
              <w:t>Number</w:t>
            </w:r>
          </w:p>
        </w:tc>
        <w:tc>
          <w:tcPr>
            <w:tcW w:type="dxa" w:w="2882"/>
          </w:tcPr>
          <w:p>
            <w:r/>
            <w:r>
              <w:rPr>
                <w:rFonts w:ascii="Times New Roman" w:hAnsi="Times New Roman"/>
                <w:sz w:val="22"/>
              </w:rPr>
              <w:t>Minutes (auto-calculated)</w:t>
            </w:r>
          </w:p>
        </w:tc>
      </w:tr>
      <w:tr>
        <w:tc>
          <w:tcPr>
            <w:tcW w:type="dxa" w:w="2882"/>
          </w:tcPr>
          <w:p>
            <w:r/>
            <w:r>
              <w:rPr>
                <w:rFonts w:ascii="Times New Roman" w:hAnsi="Times New Roman"/>
                <w:sz w:val="22"/>
              </w:rPr>
              <w:t>image</w:t>
            </w:r>
          </w:p>
        </w:tc>
        <w:tc>
          <w:tcPr>
            <w:tcW w:type="dxa" w:w="2882"/>
          </w:tcPr>
          <w:p>
            <w:r/>
            <w:r>
              <w:rPr>
                <w:rFonts w:ascii="Times New Roman" w:hAnsi="Times New Roman"/>
                <w:sz w:val="22"/>
              </w:rPr>
              <w:t>String</w:t>
            </w:r>
          </w:p>
        </w:tc>
        <w:tc>
          <w:tcPr>
            <w:tcW w:type="dxa" w:w="2882"/>
          </w:tcPr>
          <w:p>
            <w:r/>
            <w:r>
              <w:rPr>
                <w:rFonts w:ascii="Times New Roman" w:hAnsi="Times New Roman"/>
                <w:sz w:val="22"/>
              </w:rPr>
              <w:t>Image file path</w:t>
            </w:r>
          </w:p>
        </w:tc>
      </w:tr>
      <w:tr>
        <w:tc>
          <w:tcPr>
            <w:tcW w:type="dxa" w:w="2882"/>
          </w:tcPr>
          <w:p>
            <w:r/>
            <w:r>
              <w:rPr>
                <w:rFonts w:ascii="Times New Roman" w:hAnsi="Times New Roman"/>
                <w:sz w:val="22"/>
              </w:rPr>
              <w:t>createdBy</w:t>
            </w:r>
          </w:p>
        </w:tc>
        <w:tc>
          <w:tcPr>
            <w:tcW w:type="dxa" w:w="2882"/>
          </w:tcPr>
          <w:p>
            <w:r/>
            <w:r>
              <w:rPr>
                <w:rFonts w:ascii="Times New Roman" w:hAnsi="Times New Roman"/>
                <w:sz w:val="22"/>
              </w:rPr>
              <w:t>ObjectId</w:t>
            </w:r>
          </w:p>
        </w:tc>
        <w:tc>
          <w:tcPr>
            <w:tcW w:type="dxa" w:w="2882"/>
          </w:tcPr>
          <w:p>
            <w:r/>
            <w:r>
              <w:rPr>
                <w:rFonts w:ascii="Times New Roman" w:hAnsi="Times New Roman"/>
                <w:sz w:val="22"/>
              </w:rPr>
              <w:t>Reference to User</w:t>
            </w:r>
          </w:p>
        </w:tc>
      </w:tr>
    </w:tbl>
    <w:p/>
    <w:p>
      <w:r>
        <w:rPr>
          <w:b/>
          <w:sz w:val="24"/>
        </w:rPr>
        <w:t>Paper Collection</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Times New Roman" w:hAnsi="Times New Roman"/>
                <w:b/>
                <w:sz w:val="22"/>
              </w:rPr>
              <w:t>Field</w:t>
            </w:r>
          </w:p>
        </w:tc>
        <w:tc>
          <w:tcPr>
            <w:tcW w:type="dxa" w:w="2882"/>
          </w:tcPr>
          <w:p>
            <w:r/>
            <w:r>
              <w:rPr>
                <w:rFonts w:ascii="Times New Roman" w:hAnsi="Times New Roman"/>
                <w:b/>
                <w:sz w:val="22"/>
              </w:rPr>
              <w:t>Type</w:t>
            </w:r>
          </w:p>
        </w:tc>
        <w:tc>
          <w:tcPr>
            <w:tcW w:type="dxa" w:w="2882"/>
          </w:tcPr>
          <w:p>
            <w:r/>
            <w:r>
              <w:rPr>
                <w:rFonts w:ascii="Times New Roman" w:hAnsi="Times New Roman"/>
                <w:b/>
                <w:sz w:val="22"/>
              </w:rPr>
              <w:t>Description</w:t>
            </w:r>
          </w:p>
        </w:tc>
      </w:tr>
      <w:tr>
        <w:tc>
          <w:tcPr>
            <w:tcW w:type="dxa" w:w="2882"/>
          </w:tcPr>
          <w:p>
            <w:r/>
            <w:r>
              <w:rPr>
                <w:rFonts w:ascii="Times New Roman" w:hAnsi="Times New Roman"/>
                <w:sz w:val="22"/>
              </w:rPr>
              <w:t>title</w:t>
            </w:r>
          </w:p>
        </w:tc>
        <w:tc>
          <w:tcPr>
            <w:tcW w:type="dxa" w:w="2882"/>
          </w:tcPr>
          <w:p>
            <w:r/>
            <w:r>
              <w:rPr>
                <w:rFonts w:ascii="Times New Roman" w:hAnsi="Times New Roman"/>
                <w:sz w:val="22"/>
              </w:rPr>
              <w:t>String</w:t>
            </w:r>
          </w:p>
        </w:tc>
        <w:tc>
          <w:tcPr>
            <w:tcW w:type="dxa" w:w="2882"/>
          </w:tcPr>
          <w:p>
            <w:r/>
            <w:r>
              <w:rPr>
                <w:rFonts w:ascii="Times New Roman" w:hAnsi="Times New Roman"/>
                <w:sz w:val="22"/>
              </w:rPr>
              <w:t>Exam title</w:t>
            </w:r>
          </w:p>
        </w:tc>
      </w:tr>
      <w:tr>
        <w:tc>
          <w:tcPr>
            <w:tcW w:type="dxa" w:w="2882"/>
          </w:tcPr>
          <w:p>
            <w:r/>
            <w:r>
              <w:rPr>
                <w:rFonts w:ascii="Times New Roman" w:hAnsi="Times New Roman"/>
                <w:sz w:val="22"/>
              </w:rPr>
              <w:t>universityName</w:t>
            </w:r>
          </w:p>
        </w:tc>
        <w:tc>
          <w:tcPr>
            <w:tcW w:type="dxa" w:w="2882"/>
          </w:tcPr>
          <w:p>
            <w:r/>
            <w:r>
              <w:rPr>
                <w:rFonts w:ascii="Times New Roman" w:hAnsi="Times New Roman"/>
                <w:sz w:val="22"/>
              </w:rPr>
              <w:t>String</w:t>
            </w:r>
          </w:p>
        </w:tc>
        <w:tc>
          <w:tcPr>
            <w:tcW w:type="dxa" w:w="2882"/>
          </w:tcPr>
          <w:p>
            <w:r/>
            <w:r>
              <w:rPr>
                <w:rFonts w:ascii="Times New Roman" w:hAnsi="Times New Roman"/>
                <w:sz w:val="22"/>
              </w:rPr>
              <w:t>Institution name</w:t>
            </w:r>
          </w:p>
        </w:tc>
      </w:tr>
      <w:tr>
        <w:tc>
          <w:tcPr>
            <w:tcW w:type="dxa" w:w="2882"/>
          </w:tcPr>
          <w:p>
            <w:r/>
            <w:r>
              <w:rPr>
                <w:rFonts w:ascii="Times New Roman" w:hAnsi="Times New Roman"/>
                <w:sz w:val="22"/>
              </w:rPr>
              <w:t>courseTitle</w:t>
            </w:r>
          </w:p>
        </w:tc>
        <w:tc>
          <w:tcPr>
            <w:tcW w:type="dxa" w:w="2882"/>
          </w:tcPr>
          <w:p>
            <w:r/>
            <w:r>
              <w:rPr>
                <w:rFonts w:ascii="Times New Roman" w:hAnsi="Times New Roman"/>
                <w:sz w:val="22"/>
              </w:rPr>
              <w:t>String</w:t>
            </w:r>
          </w:p>
        </w:tc>
        <w:tc>
          <w:tcPr>
            <w:tcW w:type="dxa" w:w="2882"/>
          </w:tcPr>
          <w:p>
            <w:r/>
            <w:r>
              <w:rPr>
                <w:rFonts w:ascii="Times New Roman" w:hAnsi="Times New Roman"/>
                <w:sz w:val="22"/>
              </w:rPr>
              <w:t>Course name</w:t>
            </w:r>
          </w:p>
        </w:tc>
      </w:tr>
      <w:tr>
        <w:tc>
          <w:tcPr>
            <w:tcW w:type="dxa" w:w="2882"/>
          </w:tcPr>
          <w:p>
            <w:r/>
            <w:r>
              <w:rPr>
                <w:rFonts w:ascii="Times New Roman" w:hAnsi="Times New Roman"/>
                <w:sz w:val="22"/>
              </w:rPr>
              <w:t>courseCode</w:t>
            </w:r>
          </w:p>
        </w:tc>
        <w:tc>
          <w:tcPr>
            <w:tcW w:type="dxa" w:w="2882"/>
          </w:tcPr>
          <w:p>
            <w:r/>
            <w:r>
              <w:rPr>
                <w:rFonts w:ascii="Times New Roman" w:hAnsi="Times New Roman"/>
                <w:sz w:val="22"/>
              </w:rPr>
              <w:t>String</w:t>
            </w:r>
          </w:p>
        </w:tc>
        <w:tc>
          <w:tcPr>
            <w:tcW w:type="dxa" w:w="2882"/>
          </w:tcPr>
          <w:p>
            <w:r/>
            <w:r>
              <w:rPr>
                <w:rFonts w:ascii="Times New Roman" w:hAnsi="Times New Roman"/>
                <w:sz w:val="22"/>
              </w:rPr>
              <w:t>Course code</w:t>
            </w:r>
          </w:p>
        </w:tc>
      </w:tr>
      <w:tr>
        <w:tc>
          <w:tcPr>
            <w:tcW w:type="dxa" w:w="2882"/>
          </w:tcPr>
          <w:p>
            <w:r/>
            <w:r>
              <w:rPr>
                <w:rFonts w:ascii="Times New Roman" w:hAnsi="Times New Roman"/>
                <w:sz w:val="22"/>
              </w:rPr>
              <w:t>subject</w:t>
            </w:r>
          </w:p>
        </w:tc>
        <w:tc>
          <w:tcPr>
            <w:tcW w:type="dxa" w:w="2882"/>
          </w:tcPr>
          <w:p>
            <w:r/>
            <w:r>
              <w:rPr>
                <w:rFonts w:ascii="Times New Roman" w:hAnsi="Times New Roman"/>
                <w:sz w:val="22"/>
              </w:rPr>
              <w:t>String</w:t>
            </w:r>
          </w:p>
        </w:tc>
        <w:tc>
          <w:tcPr>
            <w:tcW w:type="dxa" w:w="2882"/>
          </w:tcPr>
          <w:p>
            <w:r/>
            <w:r>
              <w:rPr>
                <w:rFonts w:ascii="Times New Roman" w:hAnsi="Times New Roman"/>
                <w:sz w:val="22"/>
              </w:rPr>
              <w:t>Subject name</w:t>
            </w:r>
          </w:p>
        </w:tc>
      </w:tr>
      <w:tr>
        <w:tc>
          <w:tcPr>
            <w:tcW w:type="dxa" w:w="2882"/>
          </w:tcPr>
          <w:p>
            <w:r/>
            <w:r>
              <w:rPr>
                <w:rFonts w:ascii="Times New Roman" w:hAnsi="Times New Roman"/>
                <w:sz w:val="22"/>
              </w:rPr>
              <w:t>totalMarks</w:t>
            </w:r>
          </w:p>
        </w:tc>
        <w:tc>
          <w:tcPr>
            <w:tcW w:type="dxa" w:w="2882"/>
          </w:tcPr>
          <w:p>
            <w:r/>
            <w:r>
              <w:rPr>
                <w:rFonts w:ascii="Times New Roman" w:hAnsi="Times New Roman"/>
                <w:sz w:val="22"/>
              </w:rPr>
              <w:t>Number</w:t>
            </w:r>
          </w:p>
        </w:tc>
        <w:tc>
          <w:tcPr>
            <w:tcW w:type="dxa" w:w="2882"/>
          </w:tcPr>
          <w:p>
            <w:r/>
            <w:r>
              <w:rPr>
                <w:rFonts w:ascii="Times New Roman" w:hAnsi="Times New Roman"/>
                <w:sz w:val="22"/>
              </w:rPr>
              <w:t>Total marks</w:t>
            </w:r>
          </w:p>
        </w:tc>
      </w:tr>
      <w:tr>
        <w:tc>
          <w:tcPr>
            <w:tcW w:type="dxa" w:w="2882"/>
          </w:tcPr>
          <w:p>
            <w:r/>
            <w:r>
              <w:rPr>
                <w:rFonts w:ascii="Times New Roman" w:hAnsi="Times New Roman"/>
                <w:sz w:val="22"/>
              </w:rPr>
              <w:t>duration</w:t>
            </w:r>
          </w:p>
        </w:tc>
        <w:tc>
          <w:tcPr>
            <w:tcW w:type="dxa" w:w="2882"/>
          </w:tcPr>
          <w:p>
            <w:r/>
            <w:r>
              <w:rPr>
                <w:rFonts w:ascii="Times New Roman" w:hAnsi="Times New Roman"/>
                <w:sz w:val="22"/>
              </w:rPr>
              <w:t>Number</w:t>
            </w:r>
          </w:p>
        </w:tc>
        <w:tc>
          <w:tcPr>
            <w:tcW w:type="dxa" w:w="2882"/>
          </w:tcPr>
          <w:p>
            <w:r/>
            <w:r>
              <w:rPr>
                <w:rFonts w:ascii="Times New Roman" w:hAnsi="Times New Roman"/>
                <w:sz w:val="22"/>
              </w:rPr>
              <w:t>Duration in minutes</w:t>
            </w:r>
          </w:p>
        </w:tc>
      </w:tr>
      <w:tr>
        <w:tc>
          <w:tcPr>
            <w:tcW w:type="dxa" w:w="2882"/>
          </w:tcPr>
          <w:p>
            <w:r/>
            <w:r>
              <w:rPr>
                <w:rFonts w:ascii="Times New Roman" w:hAnsi="Times New Roman"/>
                <w:sz w:val="22"/>
              </w:rPr>
              <w:t>questions</w:t>
            </w:r>
          </w:p>
        </w:tc>
        <w:tc>
          <w:tcPr>
            <w:tcW w:type="dxa" w:w="2882"/>
          </w:tcPr>
          <w:p>
            <w:r/>
            <w:r>
              <w:rPr>
                <w:rFonts w:ascii="Times New Roman" w:hAnsi="Times New Roman"/>
                <w:sz w:val="22"/>
              </w:rPr>
              <w:t>Array[ObjectId]</w:t>
            </w:r>
          </w:p>
        </w:tc>
        <w:tc>
          <w:tcPr>
            <w:tcW w:type="dxa" w:w="2882"/>
          </w:tcPr>
          <w:p>
            <w:r/>
            <w:r>
              <w:rPr>
                <w:rFonts w:ascii="Times New Roman" w:hAnsi="Times New Roman"/>
                <w:sz w:val="22"/>
              </w:rPr>
              <w:t>References to Questions</w:t>
            </w:r>
          </w:p>
        </w:tc>
      </w:tr>
      <w:tr>
        <w:tc>
          <w:tcPr>
            <w:tcW w:type="dxa" w:w="2882"/>
          </w:tcPr>
          <w:p>
            <w:r/>
            <w:r>
              <w:rPr>
                <w:rFonts w:ascii="Times New Roman" w:hAnsi="Times New Roman"/>
                <w:sz w:val="22"/>
              </w:rPr>
              <w:t>config</w:t>
            </w:r>
          </w:p>
        </w:tc>
        <w:tc>
          <w:tcPr>
            <w:tcW w:type="dxa" w:w="2882"/>
          </w:tcPr>
          <w:p>
            <w:r/>
            <w:r>
              <w:rPr>
                <w:rFonts w:ascii="Times New Roman" w:hAnsi="Times New Roman"/>
                <w:sz w:val="22"/>
              </w:rPr>
              <w:t>Object</w:t>
            </w:r>
          </w:p>
        </w:tc>
        <w:tc>
          <w:tcPr>
            <w:tcW w:type="dxa" w:w="2882"/>
          </w:tcPr>
          <w:p>
            <w:r/>
            <w:r>
              <w:rPr>
                <w:rFonts w:ascii="Times New Roman" w:hAnsi="Times New Roman"/>
                <w:sz w:val="22"/>
              </w:rPr>
              <w:t>Difficulty distribution config</w:t>
            </w:r>
          </w:p>
        </w:tc>
      </w:tr>
      <w:tr>
        <w:tc>
          <w:tcPr>
            <w:tcW w:type="dxa" w:w="2882"/>
          </w:tcPr>
          <w:p>
            <w:r/>
            <w:r>
              <w:rPr>
                <w:rFonts w:ascii="Times New Roman" w:hAnsi="Times New Roman"/>
                <w:sz w:val="22"/>
              </w:rPr>
              <w:t>createdBy</w:t>
            </w:r>
          </w:p>
        </w:tc>
        <w:tc>
          <w:tcPr>
            <w:tcW w:type="dxa" w:w="2882"/>
          </w:tcPr>
          <w:p>
            <w:r/>
            <w:r>
              <w:rPr>
                <w:rFonts w:ascii="Times New Roman" w:hAnsi="Times New Roman"/>
                <w:sz w:val="22"/>
              </w:rPr>
              <w:t>ObjectId</w:t>
            </w:r>
          </w:p>
        </w:tc>
        <w:tc>
          <w:tcPr>
            <w:tcW w:type="dxa" w:w="2882"/>
          </w:tcPr>
          <w:p>
            <w:r/>
            <w:r>
              <w:rPr>
                <w:rFonts w:ascii="Times New Roman" w:hAnsi="Times New Roman"/>
                <w:sz w:val="22"/>
              </w:rPr>
              <w:t>Reference to User</w:t>
            </w:r>
          </w:p>
        </w:tc>
      </w:tr>
    </w:tbl>
    <w:p/>
    <w:p>
      <w:r>
        <w:rPr>
          <w:b/>
          <w:sz w:val="24"/>
        </w:rPr>
        <w:t>SyllabusMap Collection</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Times New Roman" w:hAnsi="Times New Roman"/>
                <w:b/>
                <w:sz w:val="22"/>
              </w:rPr>
              <w:t>Field</w:t>
            </w:r>
          </w:p>
        </w:tc>
        <w:tc>
          <w:tcPr>
            <w:tcW w:type="dxa" w:w="2882"/>
          </w:tcPr>
          <w:p>
            <w:r/>
            <w:r>
              <w:rPr>
                <w:rFonts w:ascii="Times New Roman" w:hAnsi="Times New Roman"/>
                <w:b/>
                <w:sz w:val="22"/>
              </w:rPr>
              <w:t>Type</w:t>
            </w:r>
          </w:p>
        </w:tc>
        <w:tc>
          <w:tcPr>
            <w:tcW w:type="dxa" w:w="2882"/>
          </w:tcPr>
          <w:p>
            <w:r/>
            <w:r>
              <w:rPr>
                <w:rFonts w:ascii="Times New Roman" w:hAnsi="Times New Roman"/>
                <w:b/>
                <w:sz w:val="22"/>
              </w:rPr>
              <w:t>Description</w:t>
            </w:r>
          </w:p>
        </w:tc>
      </w:tr>
      <w:tr>
        <w:tc>
          <w:tcPr>
            <w:tcW w:type="dxa" w:w="2882"/>
          </w:tcPr>
          <w:p>
            <w:r/>
            <w:r>
              <w:rPr>
                <w:rFonts w:ascii="Times New Roman" w:hAnsi="Times New Roman"/>
                <w:sz w:val="22"/>
              </w:rPr>
              <w:t>subject</w:t>
            </w:r>
          </w:p>
        </w:tc>
        <w:tc>
          <w:tcPr>
            <w:tcW w:type="dxa" w:w="2882"/>
          </w:tcPr>
          <w:p>
            <w:r/>
            <w:r>
              <w:rPr>
                <w:rFonts w:ascii="Times New Roman" w:hAnsi="Times New Roman"/>
                <w:sz w:val="22"/>
              </w:rPr>
              <w:t>String</w:t>
            </w:r>
          </w:p>
        </w:tc>
        <w:tc>
          <w:tcPr>
            <w:tcW w:type="dxa" w:w="2882"/>
          </w:tcPr>
          <w:p>
            <w:r/>
            <w:r>
              <w:rPr>
                <w:rFonts w:ascii="Times New Roman" w:hAnsi="Times New Roman"/>
                <w:sz w:val="22"/>
              </w:rPr>
              <w:t>Subject name</w:t>
            </w:r>
          </w:p>
        </w:tc>
      </w:tr>
      <w:tr>
        <w:tc>
          <w:tcPr>
            <w:tcW w:type="dxa" w:w="2882"/>
          </w:tcPr>
          <w:p>
            <w:r/>
            <w:r>
              <w:rPr>
                <w:rFonts w:ascii="Times New Roman" w:hAnsi="Times New Roman"/>
                <w:sz w:val="22"/>
              </w:rPr>
              <w:t>mappings</w:t>
            </w:r>
          </w:p>
        </w:tc>
        <w:tc>
          <w:tcPr>
            <w:tcW w:type="dxa" w:w="2882"/>
          </w:tcPr>
          <w:p>
            <w:r/>
            <w:r>
              <w:rPr>
                <w:rFonts w:ascii="Times New Roman" w:hAnsi="Times New Roman"/>
                <w:sz w:val="22"/>
              </w:rPr>
              <w:t>Array[Object]</w:t>
            </w:r>
          </w:p>
        </w:tc>
        <w:tc>
          <w:tcPr>
            <w:tcW w:type="dxa" w:w="2882"/>
          </w:tcPr>
          <w:p>
            <w:r/>
            <w:r>
              <w:rPr>
                <w:rFonts w:ascii="Times New Roman" w:hAnsi="Times New Roman"/>
                <w:sz w:val="22"/>
              </w:rPr>
              <w:t>topic, unit, lectureNumber, cloMapping</w:t>
            </w:r>
          </w:p>
        </w:tc>
      </w:tr>
      <w:tr>
        <w:tc>
          <w:tcPr>
            <w:tcW w:type="dxa" w:w="2882"/>
          </w:tcPr>
          <w:p>
            <w:r/>
            <w:r>
              <w:rPr>
                <w:rFonts w:ascii="Times New Roman" w:hAnsi="Times New Roman"/>
                <w:sz w:val="22"/>
              </w:rPr>
              <w:t>cloDefinitions</w:t>
            </w:r>
          </w:p>
        </w:tc>
        <w:tc>
          <w:tcPr>
            <w:tcW w:type="dxa" w:w="2882"/>
          </w:tcPr>
          <w:p>
            <w:r/>
            <w:r>
              <w:rPr>
                <w:rFonts w:ascii="Times New Roman" w:hAnsi="Times New Roman"/>
                <w:sz w:val="22"/>
              </w:rPr>
              <w:t>Map&lt;String,String&gt;</w:t>
            </w:r>
          </w:p>
        </w:tc>
        <w:tc>
          <w:tcPr>
            <w:tcW w:type="dxa" w:w="2882"/>
          </w:tcPr>
          <w:p>
            <w:r/>
            <w:r>
              <w:rPr>
                <w:rFonts w:ascii="Times New Roman" w:hAnsi="Times New Roman"/>
                <w:sz w:val="22"/>
              </w:rPr>
              <w:t>CLO ID to description mapping</w:t>
            </w:r>
          </w:p>
        </w:tc>
      </w:tr>
      <w:tr>
        <w:tc>
          <w:tcPr>
            <w:tcW w:type="dxa" w:w="2882"/>
          </w:tcPr>
          <w:p>
            <w:r/>
            <w:r>
              <w:rPr>
                <w:rFonts w:ascii="Times New Roman" w:hAnsi="Times New Roman"/>
                <w:sz w:val="22"/>
              </w:rPr>
              <w:t>createdBy</w:t>
            </w:r>
          </w:p>
        </w:tc>
        <w:tc>
          <w:tcPr>
            <w:tcW w:type="dxa" w:w="2882"/>
          </w:tcPr>
          <w:p>
            <w:r/>
            <w:r>
              <w:rPr>
                <w:rFonts w:ascii="Times New Roman" w:hAnsi="Times New Roman"/>
                <w:sz w:val="22"/>
              </w:rPr>
              <w:t>ObjectId</w:t>
            </w:r>
          </w:p>
        </w:tc>
        <w:tc>
          <w:tcPr>
            <w:tcW w:type="dxa" w:w="2882"/>
          </w:tcPr>
          <w:p>
            <w:r/>
            <w:r>
              <w:rPr>
                <w:rFonts w:ascii="Times New Roman" w:hAnsi="Times New Roman"/>
                <w:sz w:val="22"/>
              </w:rPr>
              <w:t>Reference to User</w:t>
            </w:r>
          </w:p>
        </w:tc>
      </w:tr>
    </w:tbl>
    <w:p>
      <w:r>
        <w:br w:type="page"/>
      </w:r>
    </w:p>
    <w:p>
      <w:pPr>
        <w:pStyle w:val="Heading1"/>
      </w:pPr>
      <w:r>
        <w:rPr>
          <w:rFonts w:ascii="Times New Roman" w:hAnsi="Times New Roman"/>
          <w:color w:val="000000"/>
        </w:rPr>
        <w:t>Test Plan</w:t>
      </w:r>
    </w:p>
    <w:p>
      <w:r>
        <w:rPr>
          <w:b/>
          <w:sz w:val="24"/>
        </w:rPr>
        <w:t>Functional Testing</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Times New Roman" w:hAnsi="Times New Roman"/>
                <w:b/>
                <w:sz w:val="22"/>
              </w:rPr>
              <w:t>Test Case</w:t>
            </w:r>
          </w:p>
        </w:tc>
        <w:tc>
          <w:tcPr>
            <w:tcW w:type="dxa" w:w="2161"/>
          </w:tcPr>
          <w:p>
            <w:r/>
            <w:r>
              <w:rPr>
                <w:rFonts w:ascii="Times New Roman" w:hAnsi="Times New Roman"/>
                <w:b/>
                <w:sz w:val="22"/>
              </w:rPr>
              <w:t>Input</w:t>
            </w:r>
          </w:p>
        </w:tc>
        <w:tc>
          <w:tcPr>
            <w:tcW w:type="dxa" w:w="2161"/>
          </w:tcPr>
          <w:p>
            <w:r/>
            <w:r>
              <w:rPr>
                <w:rFonts w:ascii="Times New Roman" w:hAnsi="Times New Roman"/>
                <w:b/>
                <w:sz w:val="22"/>
              </w:rPr>
              <w:t>Expected Output</w:t>
            </w:r>
          </w:p>
        </w:tc>
        <w:tc>
          <w:tcPr>
            <w:tcW w:type="dxa" w:w="2161"/>
          </w:tcPr>
          <w:p>
            <w:r/>
            <w:r>
              <w:rPr>
                <w:rFonts w:ascii="Times New Roman" w:hAnsi="Times New Roman"/>
                <w:b/>
                <w:sz w:val="22"/>
              </w:rPr>
              <w:t>Status</w:t>
            </w:r>
          </w:p>
        </w:tc>
      </w:tr>
      <w:tr>
        <w:tc>
          <w:tcPr>
            <w:tcW w:type="dxa" w:w="2161"/>
          </w:tcPr>
          <w:p>
            <w:r/>
            <w:r>
              <w:rPr>
                <w:rFonts w:ascii="Times New Roman" w:hAnsi="Times New Roman"/>
                <w:sz w:val="22"/>
              </w:rPr>
              <w:t>User Registration</w:t>
            </w:r>
          </w:p>
        </w:tc>
        <w:tc>
          <w:tcPr>
            <w:tcW w:type="dxa" w:w="2161"/>
          </w:tcPr>
          <w:p>
            <w:r/>
            <w:r>
              <w:rPr>
                <w:rFonts w:ascii="Times New Roman" w:hAnsi="Times New Roman"/>
                <w:sz w:val="22"/>
              </w:rPr>
              <w:t>Register with valid credentials</w:t>
            </w:r>
          </w:p>
        </w:tc>
        <w:tc>
          <w:tcPr>
            <w:tcW w:type="dxa" w:w="2161"/>
          </w:tcPr>
          <w:p>
            <w:r/>
            <w:r>
              <w:rPr>
                <w:rFonts w:ascii="Times New Roman" w:hAnsi="Times New Roman"/>
                <w:sz w:val="22"/>
              </w:rPr>
              <w:t>User created, JWT returned</w:t>
            </w:r>
          </w:p>
        </w:tc>
        <w:tc>
          <w:tcPr>
            <w:tcW w:type="dxa" w:w="2161"/>
          </w:tcPr>
          <w:p>
            <w:r/>
            <w:r>
              <w:rPr>
                <w:rFonts w:ascii="Times New Roman" w:hAnsi="Times New Roman"/>
                <w:sz w:val="22"/>
              </w:rPr>
              <w:t>Pass</w:t>
            </w:r>
          </w:p>
        </w:tc>
      </w:tr>
      <w:tr>
        <w:tc>
          <w:tcPr>
            <w:tcW w:type="dxa" w:w="2161"/>
          </w:tcPr>
          <w:p>
            <w:r/>
            <w:r>
              <w:rPr>
                <w:rFonts w:ascii="Times New Roman" w:hAnsi="Times New Roman"/>
                <w:sz w:val="22"/>
              </w:rPr>
              <w:t>User Login</w:t>
            </w:r>
          </w:p>
        </w:tc>
        <w:tc>
          <w:tcPr>
            <w:tcW w:type="dxa" w:w="2161"/>
          </w:tcPr>
          <w:p>
            <w:r/>
            <w:r>
              <w:rPr>
                <w:rFonts w:ascii="Times New Roman" w:hAnsi="Times New Roman"/>
                <w:sz w:val="22"/>
              </w:rPr>
              <w:t>Login with correct credentials</w:t>
            </w:r>
          </w:p>
        </w:tc>
        <w:tc>
          <w:tcPr>
            <w:tcW w:type="dxa" w:w="2161"/>
          </w:tcPr>
          <w:p>
            <w:r/>
            <w:r>
              <w:rPr>
                <w:rFonts w:ascii="Times New Roman" w:hAnsi="Times New Roman"/>
                <w:sz w:val="22"/>
              </w:rPr>
              <w:t>JWT token returned</w:t>
            </w:r>
          </w:p>
        </w:tc>
        <w:tc>
          <w:tcPr>
            <w:tcW w:type="dxa" w:w="2161"/>
          </w:tcPr>
          <w:p>
            <w:r/>
            <w:r>
              <w:rPr>
                <w:rFonts w:ascii="Times New Roman" w:hAnsi="Times New Roman"/>
                <w:sz w:val="22"/>
              </w:rPr>
              <w:t>Pass</w:t>
            </w:r>
          </w:p>
        </w:tc>
      </w:tr>
      <w:tr>
        <w:tc>
          <w:tcPr>
            <w:tcW w:type="dxa" w:w="2161"/>
          </w:tcPr>
          <w:p>
            <w:r/>
            <w:r>
              <w:rPr>
                <w:rFonts w:ascii="Times New Roman" w:hAnsi="Times New Roman"/>
                <w:sz w:val="22"/>
              </w:rPr>
              <w:t>Add Question</w:t>
            </w:r>
          </w:p>
        </w:tc>
        <w:tc>
          <w:tcPr>
            <w:tcW w:type="dxa" w:w="2161"/>
          </w:tcPr>
          <w:p>
            <w:r/>
            <w:r>
              <w:rPr>
                <w:rFonts w:ascii="Times New Roman" w:hAnsi="Times New Roman"/>
                <w:sz w:val="22"/>
              </w:rPr>
              <w:t>Add MCQ with all fields</w:t>
            </w:r>
          </w:p>
        </w:tc>
        <w:tc>
          <w:tcPr>
            <w:tcW w:type="dxa" w:w="2161"/>
          </w:tcPr>
          <w:p>
            <w:r/>
            <w:r>
              <w:rPr>
                <w:rFonts w:ascii="Times New Roman" w:hAnsi="Times New Roman"/>
                <w:sz w:val="22"/>
              </w:rPr>
              <w:t>Question saved to DB</w:t>
            </w:r>
          </w:p>
        </w:tc>
        <w:tc>
          <w:tcPr>
            <w:tcW w:type="dxa" w:w="2161"/>
          </w:tcPr>
          <w:p>
            <w:r/>
            <w:r>
              <w:rPr>
                <w:rFonts w:ascii="Times New Roman" w:hAnsi="Times New Roman"/>
                <w:sz w:val="22"/>
              </w:rPr>
              <w:t>Pass</w:t>
            </w:r>
          </w:p>
        </w:tc>
      </w:tr>
      <w:tr>
        <w:tc>
          <w:tcPr>
            <w:tcW w:type="dxa" w:w="2161"/>
          </w:tcPr>
          <w:p>
            <w:r/>
            <w:r>
              <w:rPr>
                <w:rFonts w:ascii="Times New Roman" w:hAnsi="Times New Roman"/>
                <w:sz w:val="22"/>
              </w:rPr>
              <w:t>CSV Upload</w:t>
            </w:r>
          </w:p>
        </w:tc>
        <w:tc>
          <w:tcPr>
            <w:tcW w:type="dxa" w:w="2161"/>
          </w:tcPr>
          <w:p>
            <w:r/>
            <w:r>
              <w:rPr>
                <w:rFonts w:ascii="Times New Roman" w:hAnsi="Times New Roman"/>
                <w:sz w:val="22"/>
              </w:rPr>
              <w:t>Upload valid CSV file</w:t>
            </w:r>
          </w:p>
        </w:tc>
        <w:tc>
          <w:tcPr>
            <w:tcW w:type="dxa" w:w="2161"/>
          </w:tcPr>
          <w:p>
            <w:r/>
            <w:r>
              <w:rPr>
                <w:rFonts w:ascii="Times New Roman" w:hAnsi="Times New Roman"/>
                <w:sz w:val="22"/>
              </w:rPr>
              <w:t>All questions imported</w:t>
            </w:r>
          </w:p>
        </w:tc>
        <w:tc>
          <w:tcPr>
            <w:tcW w:type="dxa" w:w="2161"/>
          </w:tcPr>
          <w:p>
            <w:r/>
            <w:r>
              <w:rPr>
                <w:rFonts w:ascii="Times New Roman" w:hAnsi="Times New Roman"/>
                <w:sz w:val="22"/>
              </w:rPr>
              <w:t>Pass</w:t>
            </w:r>
          </w:p>
        </w:tc>
      </w:tr>
      <w:tr>
        <w:tc>
          <w:tcPr>
            <w:tcW w:type="dxa" w:w="2161"/>
          </w:tcPr>
          <w:p>
            <w:r/>
            <w:r>
              <w:rPr>
                <w:rFonts w:ascii="Times New Roman" w:hAnsi="Times New Roman"/>
                <w:sz w:val="22"/>
              </w:rPr>
              <w:t>Q-Bank Import</w:t>
            </w:r>
          </w:p>
        </w:tc>
        <w:tc>
          <w:tcPr>
            <w:tcW w:type="dxa" w:w="2161"/>
          </w:tcPr>
          <w:p>
            <w:r/>
            <w:r>
              <w:rPr>
                <w:rFonts w:ascii="Times New Roman" w:hAnsi="Times New Roman"/>
                <w:sz w:val="22"/>
              </w:rPr>
              <w:t>Import .docx question bank</w:t>
            </w:r>
          </w:p>
        </w:tc>
        <w:tc>
          <w:tcPr>
            <w:tcW w:type="dxa" w:w="2161"/>
          </w:tcPr>
          <w:p>
            <w:r/>
            <w:r>
              <w:rPr>
                <w:rFonts w:ascii="Times New Roman" w:hAnsi="Times New Roman"/>
                <w:sz w:val="22"/>
              </w:rPr>
              <w:t>Questions extracted with metadata</w:t>
            </w:r>
          </w:p>
        </w:tc>
        <w:tc>
          <w:tcPr>
            <w:tcW w:type="dxa" w:w="2161"/>
          </w:tcPr>
          <w:p>
            <w:r/>
            <w:r>
              <w:rPr>
                <w:rFonts w:ascii="Times New Roman" w:hAnsi="Times New Roman"/>
                <w:sz w:val="22"/>
              </w:rPr>
              <w:t>Pass</w:t>
            </w:r>
          </w:p>
        </w:tc>
      </w:tr>
      <w:tr>
        <w:tc>
          <w:tcPr>
            <w:tcW w:type="dxa" w:w="2161"/>
          </w:tcPr>
          <w:p>
            <w:r/>
            <w:r>
              <w:rPr>
                <w:rFonts w:ascii="Times New Roman" w:hAnsi="Times New Roman"/>
                <w:sz w:val="22"/>
              </w:rPr>
              <w:t>Paper Generation</w:t>
            </w:r>
          </w:p>
        </w:tc>
        <w:tc>
          <w:tcPr>
            <w:tcW w:type="dxa" w:w="2161"/>
          </w:tcPr>
          <w:p>
            <w:r/>
            <w:r>
              <w:rPr>
                <w:rFonts w:ascii="Times New Roman" w:hAnsi="Times New Roman"/>
                <w:sz w:val="22"/>
              </w:rPr>
              <w:t>Configure and generate paper</w:t>
            </w:r>
          </w:p>
        </w:tc>
        <w:tc>
          <w:tcPr>
            <w:tcW w:type="dxa" w:w="2161"/>
          </w:tcPr>
          <w:p>
            <w:r/>
            <w:r>
              <w:rPr>
                <w:rFonts w:ascii="Times New Roman" w:hAnsi="Times New Roman"/>
                <w:sz w:val="22"/>
              </w:rPr>
              <w:t>Paper with correct questions created</w:t>
            </w:r>
          </w:p>
        </w:tc>
        <w:tc>
          <w:tcPr>
            <w:tcW w:type="dxa" w:w="2161"/>
          </w:tcPr>
          <w:p>
            <w:r/>
            <w:r>
              <w:rPr>
                <w:rFonts w:ascii="Times New Roman" w:hAnsi="Times New Roman"/>
                <w:sz w:val="22"/>
              </w:rPr>
              <w:t>Pass</w:t>
            </w:r>
          </w:p>
        </w:tc>
      </w:tr>
      <w:tr>
        <w:tc>
          <w:tcPr>
            <w:tcW w:type="dxa" w:w="2161"/>
          </w:tcPr>
          <w:p>
            <w:r/>
            <w:r>
              <w:rPr>
                <w:rFonts w:ascii="Times New Roman" w:hAnsi="Times New Roman"/>
                <w:sz w:val="22"/>
              </w:rPr>
              <w:t>PDF Download</w:t>
            </w:r>
          </w:p>
        </w:tc>
        <w:tc>
          <w:tcPr>
            <w:tcW w:type="dxa" w:w="2161"/>
          </w:tcPr>
          <w:p>
            <w:r/>
            <w:r>
              <w:rPr>
                <w:rFonts w:ascii="Times New Roman" w:hAnsi="Times New Roman"/>
                <w:sz w:val="22"/>
              </w:rPr>
              <w:t>Download generated paper PDF</w:t>
            </w:r>
          </w:p>
        </w:tc>
        <w:tc>
          <w:tcPr>
            <w:tcW w:type="dxa" w:w="2161"/>
          </w:tcPr>
          <w:p>
            <w:r/>
            <w:r>
              <w:rPr>
                <w:rFonts w:ascii="Times New Roman" w:hAnsi="Times New Roman"/>
                <w:sz w:val="22"/>
              </w:rPr>
              <w:t>Valid PDF with formatting</w:t>
            </w:r>
          </w:p>
        </w:tc>
        <w:tc>
          <w:tcPr>
            <w:tcW w:type="dxa" w:w="2161"/>
          </w:tcPr>
          <w:p>
            <w:r/>
            <w:r>
              <w:rPr>
                <w:rFonts w:ascii="Times New Roman" w:hAnsi="Times New Roman"/>
                <w:sz w:val="22"/>
              </w:rPr>
              <w:t>Pass</w:t>
            </w:r>
          </w:p>
        </w:tc>
      </w:tr>
      <w:tr>
        <w:tc>
          <w:tcPr>
            <w:tcW w:type="dxa" w:w="2161"/>
          </w:tcPr>
          <w:p>
            <w:r/>
            <w:r>
              <w:rPr>
                <w:rFonts w:ascii="Times New Roman" w:hAnsi="Times New Roman"/>
                <w:sz w:val="22"/>
              </w:rPr>
              <w:t>Summary Sheet</w:t>
            </w:r>
          </w:p>
        </w:tc>
        <w:tc>
          <w:tcPr>
            <w:tcW w:type="dxa" w:w="2161"/>
          </w:tcPr>
          <w:p>
            <w:r/>
            <w:r>
              <w:rPr>
                <w:rFonts w:ascii="Times New Roman" w:hAnsi="Times New Roman"/>
                <w:sz w:val="22"/>
              </w:rPr>
              <w:t>Download Excel summary</w:t>
            </w:r>
          </w:p>
        </w:tc>
        <w:tc>
          <w:tcPr>
            <w:tcW w:type="dxa" w:w="2161"/>
          </w:tcPr>
          <w:p>
            <w:r/>
            <w:r>
              <w:rPr>
                <w:rFonts w:ascii="Times New Roman" w:hAnsi="Times New Roman"/>
                <w:sz w:val="22"/>
              </w:rPr>
              <w:t>Correct difficulty/CLO distribution</w:t>
            </w:r>
          </w:p>
        </w:tc>
        <w:tc>
          <w:tcPr>
            <w:tcW w:type="dxa" w:w="2161"/>
          </w:tcPr>
          <w:p>
            <w:r/>
            <w:r>
              <w:rPr>
                <w:rFonts w:ascii="Times New Roman" w:hAnsi="Times New Roman"/>
                <w:sz w:val="22"/>
              </w:rPr>
              <w:t>Pass</w:t>
            </w:r>
          </w:p>
        </w:tc>
      </w:tr>
      <w:tr>
        <w:tc>
          <w:tcPr>
            <w:tcW w:type="dxa" w:w="2161"/>
          </w:tcPr>
          <w:p>
            <w:r/>
            <w:r>
              <w:rPr>
                <w:rFonts w:ascii="Times New Roman" w:hAnsi="Times New Roman"/>
                <w:sz w:val="22"/>
              </w:rPr>
              <w:t>CHO Upload</w:t>
            </w:r>
          </w:p>
        </w:tc>
        <w:tc>
          <w:tcPr>
            <w:tcW w:type="dxa" w:w="2161"/>
          </w:tcPr>
          <w:p>
            <w:r/>
            <w:r>
              <w:rPr>
                <w:rFonts w:ascii="Times New Roman" w:hAnsi="Times New Roman"/>
                <w:sz w:val="22"/>
              </w:rPr>
              <w:t>Upload Course Handout</w:t>
            </w:r>
          </w:p>
        </w:tc>
        <w:tc>
          <w:tcPr>
            <w:tcW w:type="dxa" w:w="2161"/>
          </w:tcPr>
          <w:p>
            <w:r/>
            <w:r>
              <w:rPr>
                <w:rFonts w:ascii="Times New Roman" w:hAnsi="Times New Roman"/>
                <w:sz w:val="22"/>
              </w:rPr>
              <w:t>Topics and CLOs extracted</w:t>
            </w:r>
          </w:p>
        </w:tc>
        <w:tc>
          <w:tcPr>
            <w:tcW w:type="dxa" w:w="2161"/>
          </w:tcPr>
          <w:p>
            <w:r/>
            <w:r>
              <w:rPr>
                <w:rFonts w:ascii="Times New Roman" w:hAnsi="Times New Roman"/>
                <w:sz w:val="22"/>
              </w:rPr>
              <w:t>Pass</w:t>
            </w:r>
          </w:p>
        </w:tc>
      </w:tr>
    </w:tbl>
    <w:p/>
    <w:p>
      <w:r>
        <w:rPr>
          <w:b/>
          <w:sz w:val="24"/>
        </w:rPr>
        <w:t>Performance Testing</w:t>
      </w:r>
    </w:p>
    <w:p>
      <w:r>
        <w:t>The application was tested with real university question banks containing 100+ MCQs, 37 three-mark questions, and 19 five-mark questions. Paper generation completed within 3 seconds. PDF generation completed within 8 seconds including network round-trip.</w:t>
      </w:r>
    </w:p>
    <w:p>
      <w:r>
        <w:rPr>
          <w:b/>
          <w:sz w:val="24"/>
        </w:rPr>
        <w:t>Stress Testing</w:t>
      </w:r>
    </w:p>
    <w:p>
      <w:r>
        <w:t>The system was tested with concurrent API requests and large question bank imports. The regex fallback parser ensures system availability even when the AI service is unavailable.</w:t>
      </w:r>
    </w:p>
    <w:p>
      <w:r>
        <w:br w:type="page"/>
      </w:r>
    </w:p>
    <w:p>
      <w:pPr>
        <w:pStyle w:val="Heading1"/>
      </w:pPr>
      <w:r>
        <w:rPr>
          <w:rFonts w:ascii="Times New Roman" w:hAnsi="Times New Roman"/>
          <w:color w:val="000000"/>
        </w:rPr>
        <w:t>Implementation / Conversion Plan</w:t>
      </w:r>
    </w:p>
    <w:p>
      <w:r>
        <w:rPr>
          <w:b/>
          <w:sz w:val="24"/>
        </w:rPr>
        <w:t>Deployment Architecture</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Times New Roman" w:hAnsi="Times New Roman"/>
                <w:b/>
                <w:sz w:val="22"/>
              </w:rPr>
              <w:t>Component</w:t>
            </w:r>
          </w:p>
        </w:tc>
        <w:tc>
          <w:tcPr>
            <w:tcW w:type="dxa" w:w="2882"/>
          </w:tcPr>
          <w:p>
            <w:r/>
            <w:r>
              <w:rPr>
                <w:rFonts w:ascii="Times New Roman" w:hAnsi="Times New Roman"/>
                <w:b/>
                <w:sz w:val="22"/>
              </w:rPr>
              <w:t>Platform</w:t>
            </w:r>
          </w:p>
        </w:tc>
        <w:tc>
          <w:tcPr>
            <w:tcW w:type="dxa" w:w="2882"/>
          </w:tcPr>
          <w:p>
            <w:r/>
            <w:r>
              <w:rPr>
                <w:rFonts w:ascii="Times New Roman" w:hAnsi="Times New Roman"/>
                <w:b/>
                <w:sz w:val="22"/>
              </w:rPr>
              <w:t>Details</w:t>
            </w:r>
          </w:p>
        </w:tc>
      </w:tr>
      <w:tr>
        <w:tc>
          <w:tcPr>
            <w:tcW w:type="dxa" w:w="2882"/>
          </w:tcPr>
          <w:p>
            <w:r/>
            <w:r>
              <w:rPr>
                <w:rFonts w:ascii="Times New Roman" w:hAnsi="Times New Roman"/>
                <w:sz w:val="22"/>
              </w:rPr>
              <w:t>Frontend (React)</w:t>
            </w:r>
          </w:p>
        </w:tc>
        <w:tc>
          <w:tcPr>
            <w:tcW w:type="dxa" w:w="2882"/>
          </w:tcPr>
          <w:p>
            <w:r/>
            <w:r>
              <w:rPr>
                <w:rFonts w:ascii="Times New Roman" w:hAnsi="Times New Roman"/>
                <w:sz w:val="22"/>
              </w:rPr>
              <w:t>Render.com Static Site</w:t>
            </w:r>
          </w:p>
        </w:tc>
        <w:tc>
          <w:tcPr>
            <w:tcW w:type="dxa" w:w="2882"/>
          </w:tcPr>
          <w:p>
            <w:r/>
            <w:r>
              <w:rPr>
                <w:rFonts w:ascii="Times New Roman" w:hAnsi="Times New Roman"/>
                <w:sz w:val="22"/>
              </w:rPr>
              <w:t>Vite build output served via CDN</w:t>
            </w:r>
          </w:p>
        </w:tc>
      </w:tr>
      <w:tr>
        <w:tc>
          <w:tcPr>
            <w:tcW w:type="dxa" w:w="2882"/>
          </w:tcPr>
          <w:p>
            <w:r/>
            <w:r>
              <w:rPr>
                <w:rFonts w:ascii="Times New Roman" w:hAnsi="Times New Roman"/>
                <w:sz w:val="22"/>
              </w:rPr>
              <w:t>Backend (Node.js)</w:t>
            </w:r>
          </w:p>
        </w:tc>
        <w:tc>
          <w:tcPr>
            <w:tcW w:type="dxa" w:w="2882"/>
          </w:tcPr>
          <w:p>
            <w:r/>
            <w:r>
              <w:rPr>
                <w:rFonts w:ascii="Times New Roman" w:hAnsi="Times New Roman"/>
                <w:sz w:val="22"/>
              </w:rPr>
              <w:t>Render.com Web Service</w:t>
            </w:r>
          </w:p>
        </w:tc>
        <w:tc>
          <w:tcPr>
            <w:tcW w:type="dxa" w:w="2882"/>
          </w:tcPr>
          <w:p>
            <w:r/>
            <w:r>
              <w:rPr>
                <w:rFonts w:ascii="Times New Roman" w:hAnsi="Times New Roman"/>
                <w:sz w:val="22"/>
              </w:rPr>
              <w:t>Express.js server with environment variables</w:t>
            </w:r>
          </w:p>
        </w:tc>
      </w:tr>
      <w:tr>
        <w:tc>
          <w:tcPr>
            <w:tcW w:type="dxa" w:w="2882"/>
          </w:tcPr>
          <w:p>
            <w:r/>
            <w:r>
              <w:rPr>
                <w:rFonts w:ascii="Times New Roman" w:hAnsi="Times New Roman"/>
                <w:sz w:val="22"/>
              </w:rPr>
              <w:t>AI Service (Python)</w:t>
            </w:r>
          </w:p>
        </w:tc>
        <w:tc>
          <w:tcPr>
            <w:tcW w:type="dxa" w:w="2882"/>
          </w:tcPr>
          <w:p>
            <w:r/>
            <w:r>
              <w:rPr>
                <w:rFonts w:ascii="Times New Roman" w:hAnsi="Times New Roman"/>
                <w:sz w:val="22"/>
              </w:rPr>
              <w:t>Render.com Web Service</w:t>
            </w:r>
          </w:p>
        </w:tc>
        <w:tc>
          <w:tcPr>
            <w:tcW w:type="dxa" w:w="2882"/>
          </w:tcPr>
          <w:p>
            <w:r/>
            <w:r>
              <w:rPr>
                <w:rFonts w:ascii="Times New Roman" w:hAnsi="Times New Roman"/>
                <w:sz w:val="22"/>
              </w:rPr>
              <w:t>Flask server with Gunicorn</w:t>
            </w:r>
          </w:p>
        </w:tc>
      </w:tr>
      <w:tr>
        <w:tc>
          <w:tcPr>
            <w:tcW w:type="dxa" w:w="2882"/>
          </w:tcPr>
          <w:p>
            <w:r/>
            <w:r>
              <w:rPr>
                <w:rFonts w:ascii="Times New Roman" w:hAnsi="Times New Roman"/>
                <w:sz w:val="22"/>
              </w:rPr>
              <w:t>Database</w:t>
            </w:r>
          </w:p>
        </w:tc>
        <w:tc>
          <w:tcPr>
            <w:tcW w:type="dxa" w:w="2882"/>
          </w:tcPr>
          <w:p>
            <w:r/>
            <w:r>
              <w:rPr>
                <w:rFonts w:ascii="Times New Roman" w:hAnsi="Times New Roman"/>
                <w:sz w:val="22"/>
              </w:rPr>
              <w:t>MongoDB Atlas</w:t>
            </w:r>
          </w:p>
        </w:tc>
        <w:tc>
          <w:tcPr>
            <w:tcW w:type="dxa" w:w="2882"/>
          </w:tcPr>
          <w:p>
            <w:r/>
            <w:r>
              <w:rPr>
                <w:rFonts w:ascii="Times New Roman" w:hAnsi="Times New Roman"/>
                <w:sz w:val="22"/>
              </w:rPr>
              <w:t>Cloud-hosted M0 free tier cluster</w:t>
            </w:r>
          </w:p>
        </w:tc>
      </w:tr>
    </w:tbl>
    <w:p/>
    <w:p>
      <w:r>
        <w:rPr>
          <w:b/>
          <w:sz w:val="24"/>
        </w:rPr>
        <w:t>Environment Variables</w:t>
      </w:r>
    </w:p>
    <w:tbl>
      <w:tblPr>
        <w:tblStyle w:val="TableGrid"/>
        <w:tblW w:type="auto" w:w="0"/>
        <w:tblLook w:firstColumn="1" w:firstRow="1" w:lastColumn="0" w:lastRow="0" w:noHBand="0" w:noVBand="1" w:val="04A0"/>
      </w:tblPr>
      <w:tblGrid>
        <w:gridCol w:w="4323"/>
        <w:gridCol w:w="4323"/>
      </w:tblGrid>
      <w:tr>
        <w:tc>
          <w:tcPr>
            <w:tcW w:type="dxa" w:w="4323"/>
          </w:tcPr>
          <w:p>
            <w:r/>
            <w:r>
              <w:rPr>
                <w:rFonts w:ascii="Times New Roman" w:hAnsi="Times New Roman"/>
                <w:b/>
                <w:sz w:val="22"/>
              </w:rPr>
              <w:t>Variable</w:t>
            </w:r>
          </w:p>
        </w:tc>
        <w:tc>
          <w:tcPr>
            <w:tcW w:type="dxa" w:w="4323"/>
          </w:tcPr>
          <w:p>
            <w:r/>
            <w:r>
              <w:rPr>
                <w:rFonts w:ascii="Times New Roman" w:hAnsi="Times New Roman"/>
                <w:b/>
                <w:sz w:val="22"/>
              </w:rPr>
              <w:t>Purpose</w:t>
            </w:r>
          </w:p>
        </w:tc>
      </w:tr>
      <w:tr>
        <w:tc>
          <w:tcPr>
            <w:tcW w:type="dxa" w:w="4323"/>
          </w:tcPr>
          <w:p>
            <w:r/>
            <w:r>
              <w:rPr>
                <w:rFonts w:ascii="Times New Roman" w:hAnsi="Times New Roman"/>
                <w:sz w:val="22"/>
              </w:rPr>
              <w:t>MONGODB_URI</w:t>
            </w:r>
          </w:p>
        </w:tc>
        <w:tc>
          <w:tcPr>
            <w:tcW w:type="dxa" w:w="4323"/>
          </w:tcPr>
          <w:p>
            <w:r/>
            <w:r>
              <w:rPr>
                <w:rFonts w:ascii="Times New Roman" w:hAnsi="Times New Roman"/>
                <w:sz w:val="22"/>
              </w:rPr>
              <w:t>MongoDB connection string</w:t>
            </w:r>
          </w:p>
        </w:tc>
      </w:tr>
      <w:tr>
        <w:tc>
          <w:tcPr>
            <w:tcW w:type="dxa" w:w="4323"/>
          </w:tcPr>
          <w:p>
            <w:r/>
            <w:r>
              <w:rPr>
                <w:rFonts w:ascii="Times New Roman" w:hAnsi="Times New Roman"/>
                <w:sz w:val="22"/>
              </w:rPr>
              <w:t>JWT_SECRET</w:t>
            </w:r>
          </w:p>
        </w:tc>
        <w:tc>
          <w:tcPr>
            <w:tcW w:type="dxa" w:w="4323"/>
          </w:tcPr>
          <w:p>
            <w:r/>
            <w:r>
              <w:rPr>
                <w:rFonts w:ascii="Times New Roman" w:hAnsi="Times New Roman"/>
                <w:sz w:val="22"/>
              </w:rPr>
              <w:t>Secret key for JWT token signing</w:t>
            </w:r>
          </w:p>
        </w:tc>
      </w:tr>
      <w:tr>
        <w:tc>
          <w:tcPr>
            <w:tcW w:type="dxa" w:w="4323"/>
          </w:tcPr>
          <w:p>
            <w:r/>
            <w:r>
              <w:rPr>
                <w:rFonts w:ascii="Times New Roman" w:hAnsi="Times New Roman"/>
                <w:sz w:val="22"/>
              </w:rPr>
              <w:t>PYTHON_SERVICE_URL</w:t>
            </w:r>
          </w:p>
        </w:tc>
        <w:tc>
          <w:tcPr>
            <w:tcW w:type="dxa" w:w="4323"/>
          </w:tcPr>
          <w:p>
            <w:r/>
            <w:r>
              <w:rPr>
                <w:rFonts w:ascii="Times New Roman" w:hAnsi="Times New Roman"/>
                <w:sz w:val="22"/>
              </w:rPr>
              <w:t>URL of the Python AI microservice</w:t>
            </w:r>
          </w:p>
        </w:tc>
      </w:tr>
      <w:tr>
        <w:tc>
          <w:tcPr>
            <w:tcW w:type="dxa" w:w="4323"/>
          </w:tcPr>
          <w:p>
            <w:r/>
            <w:r>
              <w:rPr>
                <w:rFonts w:ascii="Times New Roman" w:hAnsi="Times New Roman"/>
                <w:sz w:val="22"/>
              </w:rPr>
              <w:t>GEMINI_API_KEY</w:t>
            </w:r>
          </w:p>
        </w:tc>
        <w:tc>
          <w:tcPr>
            <w:tcW w:type="dxa" w:w="4323"/>
          </w:tcPr>
          <w:p>
            <w:r/>
            <w:r>
              <w:rPr>
                <w:rFonts w:ascii="Times New Roman" w:hAnsi="Times New Roman"/>
                <w:sz w:val="22"/>
              </w:rPr>
              <w:t>Google Gemini API key for AI features</w:t>
            </w:r>
          </w:p>
        </w:tc>
      </w:tr>
      <w:tr>
        <w:tc>
          <w:tcPr>
            <w:tcW w:type="dxa" w:w="4323"/>
          </w:tcPr>
          <w:p>
            <w:r/>
            <w:r>
              <w:rPr>
                <w:rFonts w:ascii="Times New Roman" w:hAnsi="Times New Roman"/>
                <w:sz w:val="22"/>
              </w:rPr>
              <w:t>PORT</w:t>
            </w:r>
          </w:p>
        </w:tc>
        <w:tc>
          <w:tcPr>
            <w:tcW w:type="dxa" w:w="4323"/>
          </w:tcPr>
          <w:p>
            <w:r/>
            <w:r>
              <w:rPr>
                <w:rFonts w:ascii="Times New Roman" w:hAnsi="Times New Roman"/>
                <w:sz w:val="22"/>
              </w:rPr>
              <w:t>Server port number</w:t>
            </w:r>
          </w:p>
        </w:tc>
      </w:tr>
    </w:tbl>
    <w:p>
      <w:r>
        <w:br w:type="page"/>
      </w:r>
    </w:p>
    <w:p>
      <w:pPr>
        <w:pStyle w:val="Heading1"/>
      </w:pPr>
      <w:r>
        <w:rPr>
          <w:rFonts w:ascii="Times New Roman" w:hAnsi="Times New Roman"/>
          <w:color w:val="000000"/>
        </w:rPr>
        <w:t>Project Legacy</w:t>
      </w:r>
    </w:p>
    <w:p>
      <w:r>
        <w:rPr>
          <w:b/>
          <w:sz w:val="24"/>
        </w:rPr>
        <w:t>a) Current Status of Project</w:t>
      </w:r>
    </w:p>
    <w:p>
      <w:r>
        <w:t>The project is fully functional and deployed. All core features including question bank management, AI-powered import, paper generation, PDF output, and summary sheet generation are operational. The system is deployed on Render.com with MongoDB Atlas as the cloud database.</w:t>
      </w:r>
    </w:p>
    <w:p>
      <w:r>
        <w:rPr>
          <w:b/>
          <w:sz w:val="24"/>
        </w:rPr>
        <w:t>b) Remaining Areas of Concern</w:t>
      </w:r>
    </w:p>
    <w:p>
      <w:pPr>
        <w:pStyle w:val="ListBullet"/>
      </w:pPr>
      <w:r>
        <w:t>Scalability — The free tier of MongoDB Atlas has storage limitations (512 MB).</w:t>
      </w:r>
    </w:p>
    <w:p>
      <w:pPr>
        <w:pStyle w:val="ListBullet"/>
      </w:pPr>
      <w:r>
        <w:t>AI Rate Limits — Google Gemini API free tier has request quota limitations.</w:t>
      </w:r>
    </w:p>
    <w:p>
      <w:pPr>
        <w:pStyle w:val="ListBullet"/>
      </w:pPr>
      <w:r>
        <w:t>Image Storage — Currently uses local file system; cloud storage (e.g., AWS S3) would be more scalable.</w:t>
      </w:r>
    </w:p>
    <w:p>
      <w:r>
        <w:rPr>
          <w:b/>
          <w:sz w:val="24"/>
        </w:rPr>
        <w:t>c) Technical and Managerial Lessons Learnt</w:t>
      </w:r>
    </w:p>
    <w:p>
      <w:pPr>
        <w:pStyle w:val="ListBullet"/>
      </w:pPr>
      <w:r>
        <w:t>Microservice architecture provides excellent separation of concerns but adds deployment complexity.</w:t>
      </w:r>
    </w:p>
    <w:p>
      <w:pPr>
        <w:pStyle w:val="ListBullet"/>
      </w:pPr>
      <w:r>
        <w:t>AI-powered parsing significantly reduces manual effort but requires robust fallback mechanisms.</w:t>
      </w:r>
    </w:p>
    <w:p>
      <w:pPr>
        <w:pStyle w:val="ListBullet"/>
      </w:pPr>
      <w:r>
        <w:t>MongoDB's document-oriented model is well-suited for flexible question schemas.</w:t>
      </w:r>
    </w:p>
    <w:p>
      <w:pPr>
        <w:pStyle w:val="ListBullet"/>
      </w:pPr>
      <w:r>
        <w:t>Proper error handling and validation are critical for user-facing applications.</w:t>
      </w:r>
    </w:p>
    <w:p>
      <w:pPr>
        <w:pStyle w:val="ListBullet"/>
      </w:pPr>
      <w:r>
        <w:t>Environment variable management is crucial for secure multi-environment deployment.</w:t>
      </w:r>
    </w:p>
    <w:p>
      <w:r>
        <w:rPr>
          <w:b/>
          <w:sz w:val="24"/>
        </w:rPr>
        <w:t>d) Future Recommendations</w:t>
      </w:r>
    </w:p>
    <w:p>
      <w:pPr>
        <w:pStyle w:val="ListBullet"/>
      </w:pPr>
      <w:r>
        <w:t>Answer Key Generation — Auto-generate answer keys alongside question papers.</w:t>
      </w:r>
    </w:p>
    <w:p>
      <w:pPr>
        <w:pStyle w:val="ListBullet"/>
      </w:pPr>
      <w:r>
        <w:t>Question Paper History — Track question usage across exams to prevent repetition.</w:t>
      </w:r>
    </w:p>
    <w:p>
      <w:pPr>
        <w:pStyle w:val="ListBullet"/>
      </w:pPr>
      <w:r>
        <w:t>Multi-Language Support — Hindi and regional language question papers.</w:t>
      </w:r>
    </w:p>
    <w:p>
      <w:pPr>
        <w:pStyle w:val="ListBullet"/>
      </w:pPr>
      <w:r>
        <w:t>Advanced Analytics — CLO attainment tracking across multiple examinations.</w:t>
      </w:r>
    </w:p>
    <w:p>
      <w:pPr>
        <w:pStyle w:val="ListBullet"/>
      </w:pPr>
      <w:r>
        <w:t>Mobile Application — React Native version for on-the-go paper review.</w:t>
      </w:r>
    </w:p>
    <w:p>
      <w:pPr>
        <w:pStyle w:val="ListBullet"/>
      </w:pPr>
      <w:r>
        <w:t>LMS Integration — Moodle/Canvas integration for online exam deployment.</w:t>
      </w:r>
    </w:p>
    <w:p>
      <w:pPr>
        <w:pStyle w:val="ListBullet"/>
      </w:pPr>
      <w:r>
        <w:t>OCR-Based Import — Parse scanned or handwritten question papers.</w:t>
      </w:r>
    </w:p>
    <w:p>
      <w:r>
        <w:br w:type="page"/>
      </w:r>
    </w:p>
    <w:p>
      <w:pPr>
        <w:pStyle w:val="Heading1"/>
      </w:pPr>
      <w:r>
        <w:rPr>
          <w:rFonts w:ascii="Times New Roman" w:hAnsi="Times New Roman"/>
          <w:color w:val="000000"/>
        </w:rPr>
        <w:t>Bibliography</w:t>
      </w:r>
    </w:p>
    <w:p>
      <w:r>
        <w:t>[1] React.js Documentation. Available at: https://react.dev [Accessed: May 2026]</w:t>
      </w:r>
    </w:p>
    <w:p>
      <w:r>
        <w:t>[2] Node.js Documentation. Available at: https://nodejs.org [Accessed: May 2026]</w:t>
      </w:r>
    </w:p>
    <w:p>
      <w:r>
        <w:t>[3] Express.js Documentation. Available at: https://expressjs.com [Accessed: May 2026]</w:t>
      </w:r>
    </w:p>
    <w:p>
      <w:r>
        <w:t>[4] MongoDB &amp; Mongoose Documentation. Available at: https://mongoosejs.com [Accessed: May 2026]</w:t>
      </w:r>
    </w:p>
    <w:p>
      <w:r>
        <w:t>[5] Google Gemini API Documentation. Available at: https://ai.google.dev [Accessed: May 2026]</w:t>
      </w:r>
    </w:p>
    <w:p>
      <w:r>
        <w:t>[6] ReportLab Documentation. Available at: https://www.reportlab.com [Accessed: May 2026]</w:t>
      </w:r>
    </w:p>
    <w:p>
      <w:r>
        <w:t>[7] ExcelJS Documentation. Available at: https://github.com/exceljs/exceljs [Accessed: May 2026]</w:t>
      </w:r>
    </w:p>
    <w:p>
      <w:r>
        <w:t>[8] Chart.js Documentation. Available at: https://www.chartjs.org [Accessed: May 2026]</w:t>
      </w:r>
    </w:p>
    <w:p>
      <w:r>
        <w:t>[9] Vite Documentation. Available at: https://vitejs.dev [Accessed: May 2026]</w:t>
      </w:r>
    </w:p>
    <w:p>
      <w:r>
        <w:t>[10] Anderson, L.W. and Krathwohl, D.R. (2001) A Taxonomy for Learning, Teaching, and Assessing. New York: Longman.</w:t>
      </w:r>
    </w:p>
    <w:p>
      <w:r>
        <w:t>[11] Flask Documentation. Available at: https://flask.palletsprojects.com [Accessed: May 2026]</w:t>
      </w:r>
    </w:p>
    <w:p>
      <w:r>
        <w:t>[12] JWT.io — JSON Web Token Introduction. Available at: https://jwt.io [Accessed: May 2026]</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